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908" w:rsidRDefault="00740908" w:rsidP="00936DE2">
      <w:pPr>
        <w:bidi/>
        <w:spacing w:line="360" w:lineRule="auto"/>
        <w:rPr>
          <w:rFonts w:ascii="Sakkal Majalla" w:hAnsi="Sakkal Majalla" w:cs="Sakkal Majalla"/>
          <w:sz w:val="48"/>
          <w:szCs w:val="48"/>
        </w:rPr>
      </w:pPr>
    </w:p>
    <w:p w:rsidR="00936DE2" w:rsidRPr="00936DE2" w:rsidRDefault="00936DE2" w:rsidP="00936DE2">
      <w:pPr>
        <w:bidi/>
        <w:spacing w:line="360" w:lineRule="auto"/>
        <w:rPr>
          <w:rFonts w:ascii="Sakkal Majalla" w:hAnsi="Sakkal Majalla" w:cs="Sakkal Majalla"/>
          <w:sz w:val="48"/>
          <w:szCs w:val="48"/>
        </w:rPr>
      </w:pPr>
    </w:p>
    <w:p w:rsidR="00740908" w:rsidRPr="00936DE2" w:rsidRDefault="00740908" w:rsidP="00936DE2">
      <w:pPr>
        <w:bidi/>
        <w:spacing w:line="360" w:lineRule="auto"/>
        <w:jc w:val="center"/>
        <w:rPr>
          <w:rFonts w:ascii="Sakkal Majalla" w:hAnsi="Sakkal Majalla" w:cs="Sakkal Majalla"/>
          <w:sz w:val="48"/>
          <w:szCs w:val="48"/>
        </w:rPr>
      </w:pPr>
    </w:p>
    <w:p w:rsidR="00740908" w:rsidRPr="00936DE2" w:rsidRDefault="001A5DF7" w:rsidP="00936DE2">
      <w:pPr>
        <w:bidi/>
        <w:spacing w:line="360" w:lineRule="auto"/>
        <w:jc w:val="center"/>
        <w:rPr>
          <w:rFonts w:ascii="Sakkal Majalla" w:hAnsi="Sakkal Majalla" w:cs="Sakkal Majalla"/>
          <w:sz w:val="48"/>
          <w:szCs w:val="48"/>
        </w:rPr>
      </w:pPr>
      <w:r w:rsidRPr="00936DE2">
        <w:rPr>
          <w:rFonts w:ascii="Sakkal Majalla" w:hAnsi="Sakkal Majalla" w:cs="Sakkal Majalla"/>
          <w:b/>
          <w:bCs/>
          <w:color w:val="048F40"/>
          <w:sz w:val="48"/>
          <w:szCs w:val="48"/>
          <w:rtl/>
        </w:rPr>
        <w:t>دليل</w:t>
      </w:r>
      <w:r w:rsidRPr="00936DE2">
        <w:rPr>
          <w:rFonts w:ascii="Sakkal Majalla" w:hAnsi="Sakkal Majalla" w:cs="Sakkal Majalla"/>
          <w:b/>
          <w:color w:val="048F40"/>
          <w:sz w:val="48"/>
          <w:szCs w:val="4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48"/>
          <w:szCs w:val="48"/>
          <w:rtl/>
        </w:rPr>
        <w:t>المستخدم</w:t>
      </w:r>
    </w:p>
    <w:p w:rsidR="00740908" w:rsidRPr="00936DE2" w:rsidRDefault="00740908" w:rsidP="00936DE2">
      <w:pPr>
        <w:bidi/>
        <w:spacing w:line="360" w:lineRule="auto"/>
        <w:jc w:val="center"/>
        <w:rPr>
          <w:rFonts w:ascii="Sakkal Majalla" w:hAnsi="Sakkal Majalla" w:cs="Sakkal Majalla"/>
          <w:sz w:val="48"/>
          <w:szCs w:val="48"/>
        </w:rPr>
      </w:pPr>
    </w:p>
    <w:p w:rsidR="00740908" w:rsidRPr="00936DE2" w:rsidRDefault="00936DE2" w:rsidP="00936DE2">
      <w:pPr>
        <w:bidi/>
        <w:spacing w:line="360" w:lineRule="auto"/>
        <w:jc w:val="center"/>
        <w:rPr>
          <w:rFonts w:ascii="Sakkal Majalla" w:hAnsi="Sakkal Majalla" w:cs="Sakkal Majalla"/>
          <w:sz w:val="48"/>
          <w:szCs w:val="48"/>
        </w:rPr>
      </w:pPr>
      <w:r w:rsidRPr="00936DE2">
        <w:rPr>
          <w:rFonts w:ascii="Sakkal Majalla" w:hAnsi="Sakkal Majalla" w:cs="Sakkal Majalla"/>
          <w:color w:val="333333"/>
          <w:sz w:val="48"/>
          <w:szCs w:val="48"/>
          <w:rtl/>
          <w:lang w:bidi="ar-TN"/>
        </w:rPr>
        <w:t>الخاص ب</w:t>
      </w:r>
      <w:r w:rsidR="001A5DF7" w:rsidRPr="00936DE2">
        <w:rPr>
          <w:rFonts w:ascii="Sakkal Majalla" w:hAnsi="Sakkal Majalla" w:cs="Sakkal Majalla"/>
          <w:color w:val="333333"/>
          <w:sz w:val="48"/>
          <w:szCs w:val="48"/>
          <w:rtl/>
        </w:rPr>
        <w:t>تطبيق</w:t>
      </w:r>
      <w:r w:rsidR="001A5DF7" w:rsidRPr="00936DE2">
        <w:rPr>
          <w:rFonts w:ascii="Sakkal Majalla" w:hAnsi="Sakkal Majalla" w:cs="Sakkal Majalla"/>
          <w:color w:val="333333"/>
          <w:sz w:val="48"/>
          <w:szCs w:val="48"/>
        </w:rPr>
        <w:t xml:space="preserve"> </w:t>
      </w:r>
      <w:r w:rsidR="001A5DF7" w:rsidRPr="00936DE2">
        <w:rPr>
          <w:rFonts w:ascii="Sakkal Majalla" w:hAnsi="Sakkal Majalla" w:cs="Sakkal Majalla"/>
          <w:color w:val="333333"/>
          <w:sz w:val="48"/>
          <w:szCs w:val="48"/>
          <w:rtl/>
        </w:rPr>
        <w:t>برمجة</w:t>
      </w:r>
      <w:r w:rsidR="001A5DF7" w:rsidRPr="00936DE2">
        <w:rPr>
          <w:rFonts w:ascii="Sakkal Majalla" w:hAnsi="Sakkal Majalla" w:cs="Sakkal Majalla"/>
          <w:color w:val="333333"/>
          <w:sz w:val="48"/>
          <w:szCs w:val="48"/>
        </w:rPr>
        <w:t xml:space="preserve"> </w:t>
      </w:r>
      <w:r w:rsidR="001A5DF7" w:rsidRPr="00936DE2">
        <w:rPr>
          <w:rFonts w:ascii="Sakkal Majalla" w:hAnsi="Sakkal Majalla" w:cs="Sakkal Majalla"/>
          <w:color w:val="333333"/>
          <w:sz w:val="48"/>
          <w:szCs w:val="48"/>
          <w:rtl/>
        </w:rPr>
        <w:t>ومتابعة</w:t>
      </w:r>
      <w:r w:rsidR="001A5DF7" w:rsidRPr="00936DE2">
        <w:rPr>
          <w:rFonts w:ascii="Sakkal Majalla" w:hAnsi="Sakkal Majalla" w:cs="Sakkal Majalla"/>
          <w:color w:val="333333"/>
          <w:sz w:val="48"/>
          <w:szCs w:val="48"/>
        </w:rPr>
        <w:t xml:space="preserve"> </w:t>
      </w:r>
      <w:r w:rsidR="001A5DF7" w:rsidRPr="00936DE2">
        <w:rPr>
          <w:rFonts w:ascii="Sakkal Majalla" w:hAnsi="Sakkal Majalla" w:cs="Sakkal Majalla"/>
          <w:color w:val="333333"/>
          <w:sz w:val="48"/>
          <w:szCs w:val="48"/>
          <w:rtl/>
        </w:rPr>
        <w:t>الحملات</w:t>
      </w:r>
    </w:p>
    <w:p w:rsidR="00740908" w:rsidRPr="00936DE2" w:rsidRDefault="00740908" w:rsidP="00936DE2">
      <w:pPr>
        <w:bidi/>
        <w:spacing w:line="360" w:lineRule="auto"/>
        <w:jc w:val="center"/>
        <w:rPr>
          <w:rFonts w:ascii="Sakkal Majalla" w:hAnsi="Sakkal Majalla" w:cs="Sakkal Majalla"/>
          <w:sz w:val="48"/>
          <w:szCs w:val="48"/>
        </w:rPr>
      </w:pPr>
    </w:p>
    <w:p w:rsidR="00740908" w:rsidRPr="00936DE2" w:rsidRDefault="001A5DF7" w:rsidP="00936DE2">
      <w:pPr>
        <w:bidi/>
        <w:spacing w:line="360" w:lineRule="auto"/>
        <w:jc w:val="center"/>
        <w:rPr>
          <w:rFonts w:ascii="Sakkal Majalla" w:hAnsi="Sakkal Majalla" w:cs="Sakkal Majalla"/>
          <w:sz w:val="48"/>
          <w:szCs w:val="48"/>
        </w:rPr>
      </w:pPr>
      <w:r w:rsidRPr="00936DE2">
        <w:rPr>
          <w:rFonts w:ascii="Sakkal Majalla" w:hAnsi="Sakkal Majalla" w:cs="Sakkal Majalla"/>
          <w:color w:val="666666"/>
          <w:sz w:val="48"/>
          <w:szCs w:val="48"/>
          <w:rtl/>
        </w:rPr>
        <w:t>إدارة</w:t>
      </w:r>
      <w:r w:rsidRPr="00936DE2">
        <w:rPr>
          <w:rFonts w:ascii="Sakkal Majalla" w:hAnsi="Sakkal Majalla" w:cs="Sakkal Majalla"/>
          <w:color w:val="666666"/>
          <w:sz w:val="48"/>
          <w:szCs w:val="48"/>
        </w:rPr>
        <w:t xml:space="preserve"> </w:t>
      </w:r>
      <w:r w:rsidRPr="00936DE2">
        <w:rPr>
          <w:rFonts w:ascii="Sakkal Majalla" w:hAnsi="Sakkal Majalla" w:cs="Sakkal Majalla"/>
          <w:color w:val="666666"/>
          <w:sz w:val="48"/>
          <w:szCs w:val="48"/>
          <w:rtl/>
        </w:rPr>
        <w:t>المراقبة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CD20B6" w:rsidRDefault="00CD20B6" w:rsidP="00CD20B6">
      <w:pPr>
        <w:pStyle w:val="Titre1"/>
        <w:bidi/>
        <w:spacing w:line="360" w:lineRule="auto"/>
        <w:jc w:val="center"/>
        <w:rPr>
          <w:rFonts w:ascii="Sakkal Majalla" w:hAnsi="Sakkal Majalla" w:cs="Sakkal Majalla"/>
          <w:color w:val="048F40"/>
          <w:sz w:val="40"/>
          <w:szCs w:val="40"/>
          <w:rtl/>
        </w:rPr>
      </w:pPr>
    </w:p>
    <w:p w:rsidR="00740908" w:rsidRPr="0010136D" w:rsidRDefault="001A5DF7" w:rsidP="00CD20B6">
      <w:pPr>
        <w:pStyle w:val="Titre1"/>
        <w:bidi/>
        <w:spacing w:line="360" w:lineRule="auto"/>
        <w:jc w:val="center"/>
        <w:rPr>
          <w:rFonts w:ascii="Sakkal Majalla" w:hAnsi="Sakkal Majalla" w:cs="Sakkal Majalla"/>
          <w:color w:val="048F40"/>
          <w:sz w:val="40"/>
          <w:szCs w:val="40"/>
          <w:rtl/>
        </w:rPr>
      </w:pPr>
      <w:r w:rsidRPr="0010136D">
        <w:rPr>
          <w:rFonts w:ascii="Sakkal Majalla" w:hAnsi="Sakkal Majalla" w:cs="Sakkal Majalla"/>
          <w:color w:val="048F40"/>
          <w:sz w:val="40"/>
          <w:szCs w:val="40"/>
          <w:rtl/>
        </w:rPr>
        <w:t>فهرس</w:t>
      </w:r>
      <w:r w:rsidRPr="0010136D">
        <w:rPr>
          <w:rFonts w:ascii="Sakkal Majalla" w:hAnsi="Sakkal Majalla" w:cs="Sakkal Majalla"/>
          <w:color w:val="048F40"/>
          <w:sz w:val="40"/>
          <w:szCs w:val="40"/>
        </w:rPr>
        <w:t xml:space="preserve"> </w:t>
      </w:r>
      <w:r w:rsidRPr="0010136D">
        <w:rPr>
          <w:rFonts w:ascii="Sakkal Majalla" w:hAnsi="Sakkal Majalla" w:cs="Sakkal Majalla"/>
          <w:color w:val="048F40"/>
          <w:sz w:val="40"/>
          <w:szCs w:val="40"/>
          <w:rtl/>
        </w:rPr>
        <w:t>المحتويات</w:t>
      </w:r>
    </w:p>
    <w:p w:rsidR="0010136D" w:rsidRDefault="0010136D" w:rsidP="0010136D">
      <w:pPr>
        <w:bidi/>
        <w:rPr>
          <w:rtl/>
        </w:rPr>
      </w:pPr>
    </w:p>
    <w:p w:rsidR="00CD20B6" w:rsidRDefault="00CD20B6" w:rsidP="00CD20B6">
      <w:pPr>
        <w:bidi/>
        <w:rPr>
          <w:rtl/>
        </w:rPr>
      </w:pPr>
    </w:p>
    <w:p w:rsidR="0010136D" w:rsidRPr="0010136D" w:rsidRDefault="0010136D" w:rsidP="0010136D">
      <w:pPr>
        <w:bidi/>
      </w:pP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1.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ما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هو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التطبيق؟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2.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 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الدخول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3.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الرئيسية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4.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— </w:t>
      </w:r>
      <w:r w:rsidRPr="00936DE2">
        <w:rPr>
          <w:rFonts w:ascii="Sakkal Majalla" w:hAnsi="Sakkal Majalla" w:cs="Sakkal Majalla"/>
          <w:sz w:val="28"/>
          <w:szCs w:val="28"/>
          <w:rtl/>
        </w:rPr>
        <w:t>إضافة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جديدة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5.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— </w:t>
      </w:r>
      <w:r w:rsidRPr="00936DE2">
        <w:rPr>
          <w:rFonts w:ascii="Sakkal Majalla" w:hAnsi="Sakkal Majalla" w:cs="Sakkal Majalla"/>
          <w:sz w:val="28"/>
          <w:szCs w:val="28"/>
          <w:rtl/>
        </w:rPr>
        <w:t>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وتصفية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وفرز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6.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7.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— </w:t>
      </w:r>
      <w:r w:rsidRPr="00936DE2">
        <w:rPr>
          <w:rFonts w:ascii="Sakkal Majalla" w:hAnsi="Sakkal Majalla" w:cs="Sakkal Majalla"/>
          <w:sz w:val="28"/>
          <w:szCs w:val="28"/>
          <w:rtl/>
        </w:rPr>
        <w:t>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النتائج</w:t>
      </w:r>
    </w:p>
    <w:p w:rsidR="00740908" w:rsidRPr="00936DE2" w:rsidRDefault="001A5DF7" w:rsidP="0010136D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8.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تصدير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="0010136D" w:rsidRPr="00936DE2">
        <w:rPr>
          <w:rFonts w:ascii="Sakkal Majalla" w:hAnsi="Sakkal Majalla" w:cs="Sakkal Majalla" w:hint="cs"/>
          <w:sz w:val="28"/>
          <w:szCs w:val="28"/>
          <w:rtl/>
        </w:rPr>
        <w:t>البيانا</w:t>
      </w:r>
      <w:r w:rsidR="0010136D">
        <w:rPr>
          <w:rFonts w:ascii="Sakkal Majalla" w:hAnsi="Sakkal Majalla" w:cs="Sakkal Majalla" w:hint="cs"/>
          <w:sz w:val="28"/>
          <w:szCs w:val="28"/>
          <w:rtl/>
        </w:rPr>
        <w:t>ت</w:t>
      </w:r>
      <w:r w:rsidR="000A5822">
        <w:rPr>
          <w:rFonts w:ascii="Sakkal Majalla" w:hAnsi="Sakkal Majalla" w:cs="Sakkal Majalla" w:hint="cs"/>
          <w:sz w:val="28"/>
          <w:szCs w:val="28"/>
          <w:rtl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Excel / PDF)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9. 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حساب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المستعمل</w:t>
      </w:r>
      <w:r w:rsidRPr="00936DE2">
        <w:rPr>
          <w:rFonts w:ascii="Sakkal Majalla" w:hAnsi="Sakkal Majalla" w:cs="Sakkal Majalla"/>
          <w:sz w:val="28"/>
          <w:szCs w:val="28"/>
        </w:rPr>
        <w:t xml:space="preserve"> — </w:t>
      </w:r>
      <w:r w:rsidRPr="00936DE2">
        <w:rPr>
          <w:rFonts w:ascii="Sakkal Majalla" w:hAnsi="Sakkal Majalla" w:cs="Sakkal Majalla"/>
          <w:sz w:val="28"/>
          <w:szCs w:val="28"/>
          <w:rtl/>
        </w:rPr>
        <w:t>تغيير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10.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الخروج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  <w:lang w:val="fr-FR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11.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مدة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الجلسة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والأمان</w:t>
      </w:r>
    </w:p>
    <w:p w:rsidR="00740908" w:rsidRPr="00936DE2" w:rsidRDefault="001A5DF7" w:rsidP="00936DE2">
      <w:pPr>
        <w:bidi/>
        <w:spacing w:after="40"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 xml:space="preserve">12. </w:t>
      </w:r>
      <w:r w:rsidR="00936DE2">
        <w:rPr>
          <w:rFonts w:ascii="Sakkal Majalla" w:hAnsi="Sakkal Majalla" w:cs="Sakkal Majalla" w:hint="cs"/>
          <w:sz w:val="28"/>
          <w:szCs w:val="28"/>
          <w:rtl/>
        </w:rPr>
        <w:t xml:space="preserve">   </w:t>
      </w:r>
      <w:r w:rsidRPr="00936DE2">
        <w:rPr>
          <w:rFonts w:ascii="Sakkal Majalla" w:hAnsi="Sakkal Majalla" w:cs="Sakkal Majalla"/>
          <w:sz w:val="28"/>
          <w:szCs w:val="28"/>
          <w:rtl/>
        </w:rPr>
        <w:t>نصائح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واستكشاف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الأخطاء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512411" w:rsidRDefault="00512411" w:rsidP="00512411">
      <w:pPr>
        <w:pStyle w:val="Titre1"/>
        <w:bidi/>
        <w:spacing w:line="360" w:lineRule="auto"/>
        <w:jc w:val="both"/>
        <w:rPr>
          <w:rFonts w:ascii="Sakkal Majalla" w:hAnsi="Sakkal Majalla" w:cs="Sakkal Majalla"/>
          <w:color w:val="048F40"/>
          <w:sz w:val="40"/>
          <w:szCs w:val="40"/>
        </w:rPr>
      </w:pPr>
    </w:p>
    <w:p w:rsidR="00740908" w:rsidRDefault="001A5DF7" w:rsidP="00512411">
      <w:pPr>
        <w:pStyle w:val="Titre1"/>
        <w:numPr>
          <w:ilvl w:val="0"/>
          <w:numId w:val="10"/>
        </w:numPr>
        <w:bidi/>
        <w:spacing w:line="360" w:lineRule="auto"/>
        <w:jc w:val="both"/>
        <w:rPr>
          <w:rFonts w:ascii="Sakkal Majalla" w:hAnsi="Sakkal Majalla" w:cs="Sakkal Majalla"/>
          <w:color w:val="048F40"/>
          <w:sz w:val="40"/>
          <w:szCs w:val="40"/>
          <w:rtl/>
        </w:rPr>
      </w:pPr>
      <w:r w:rsidRPr="00512411">
        <w:rPr>
          <w:rFonts w:ascii="Sakkal Majalla" w:hAnsi="Sakkal Majalla" w:cs="Sakkal Majalla"/>
          <w:color w:val="048F40"/>
          <w:sz w:val="40"/>
          <w:szCs w:val="40"/>
          <w:rtl/>
        </w:rPr>
        <w:t>ما</w:t>
      </w:r>
      <w:r w:rsidRPr="00512411">
        <w:rPr>
          <w:rFonts w:ascii="Sakkal Majalla" w:hAnsi="Sakkal Majalla" w:cs="Sakkal Majalla"/>
          <w:color w:val="048F40"/>
          <w:sz w:val="40"/>
          <w:szCs w:val="40"/>
        </w:rPr>
        <w:t xml:space="preserve"> </w:t>
      </w:r>
      <w:r w:rsidRPr="00512411">
        <w:rPr>
          <w:rFonts w:ascii="Sakkal Majalla" w:hAnsi="Sakkal Majalla" w:cs="Sakkal Majalla"/>
          <w:color w:val="048F40"/>
          <w:sz w:val="40"/>
          <w:szCs w:val="40"/>
          <w:rtl/>
        </w:rPr>
        <w:t>هو</w:t>
      </w:r>
      <w:r w:rsidRPr="00512411">
        <w:rPr>
          <w:rFonts w:ascii="Sakkal Majalla" w:hAnsi="Sakkal Majalla" w:cs="Sakkal Majalla"/>
          <w:color w:val="048F40"/>
          <w:sz w:val="40"/>
          <w:szCs w:val="40"/>
        </w:rPr>
        <w:t xml:space="preserve"> </w:t>
      </w:r>
      <w:r w:rsidRPr="00512411">
        <w:rPr>
          <w:rFonts w:ascii="Sakkal Majalla" w:hAnsi="Sakkal Majalla" w:cs="Sakkal Majalla"/>
          <w:color w:val="048F40"/>
          <w:sz w:val="40"/>
          <w:szCs w:val="40"/>
          <w:rtl/>
        </w:rPr>
        <w:t>هذا</w:t>
      </w:r>
      <w:r w:rsidRPr="00512411">
        <w:rPr>
          <w:rFonts w:ascii="Sakkal Majalla" w:hAnsi="Sakkal Majalla" w:cs="Sakkal Majalla"/>
          <w:color w:val="048F40"/>
          <w:sz w:val="40"/>
          <w:szCs w:val="40"/>
        </w:rPr>
        <w:t xml:space="preserve"> </w:t>
      </w:r>
      <w:r w:rsidRPr="00512411">
        <w:rPr>
          <w:rFonts w:ascii="Sakkal Majalla" w:hAnsi="Sakkal Majalla" w:cs="Sakkal Majalla"/>
          <w:color w:val="048F40"/>
          <w:sz w:val="40"/>
          <w:szCs w:val="40"/>
          <w:rtl/>
        </w:rPr>
        <w:t>التطبيق؟</w:t>
      </w:r>
    </w:p>
    <w:p w:rsidR="00512411" w:rsidRDefault="00512411" w:rsidP="00512411">
      <w:pPr>
        <w:bidi/>
        <w:rPr>
          <w:rtl/>
        </w:rPr>
      </w:pPr>
    </w:p>
    <w:p w:rsidR="00512411" w:rsidRDefault="00512411" w:rsidP="00512411">
      <w:pPr>
        <w:bidi/>
        <w:rPr>
          <w:rtl/>
        </w:rPr>
      </w:pPr>
    </w:p>
    <w:p w:rsidR="00512411" w:rsidRPr="00512411" w:rsidRDefault="00512411" w:rsidP="00512411">
      <w:pPr>
        <w:bidi/>
      </w:pPr>
    </w:p>
    <w:p w:rsidR="00740908" w:rsidRDefault="001A5DF7" w:rsidP="00FA0AAD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هذا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التطبيق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مخصص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</w:t>
      </w:r>
      <w:r w:rsidR="00FA0AAD">
        <w:rPr>
          <w:rFonts w:ascii="Sakkal Majalla" w:hAnsi="Sakkal Majalla" w:cs="Sakkal Majalla" w:hint="cs"/>
          <w:sz w:val="28"/>
          <w:szCs w:val="28"/>
          <w:rtl/>
          <w:lang w:bidi="ar-TN"/>
        </w:rPr>
        <w:t xml:space="preserve">لخلية المراقبة </w:t>
      </w:r>
      <w:r w:rsidR="005B3C3A">
        <w:rPr>
          <w:rFonts w:ascii="Sakkal Majalla" w:hAnsi="Sakkal Majalla" w:cs="Sakkal Majalla" w:hint="cs"/>
          <w:sz w:val="28"/>
          <w:szCs w:val="28"/>
          <w:rtl/>
          <w:lang w:bidi="ar-TN"/>
        </w:rPr>
        <w:t xml:space="preserve">التابعة </w:t>
      </w:r>
      <w:r w:rsidR="00FA0AAD">
        <w:rPr>
          <w:rFonts w:ascii="Sakkal Majalla" w:hAnsi="Sakkal Majalla" w:cs="Sakkal Majalla" w:hint="cs"/>
          <w:sz w:val="28"/>
          <w:szCs w:val="28"/>
          <w:rtl/>
          <w:lang w:bidi="ar-TN"/>
        </w:rPr>
        <w:t>لل</w:t>
      </w:r>
      <w:r w:rsidRPr="00936DE2">
        <w:rPr>
          <w:rFonts w:ascii="Sakkal Majalla" w:hAnsi="Sakkal Majalla" w:cs="Sakkal Majalla"/>
          <w:sz w:val="28"/>
          <w:szCs w:val="28"/>
          <w:rtl/>
        </w:rPr>
        <w:t>مكاتب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="00FA0AAD">
        <w:rPr>
          <w:rFonts w:ascii="Sakkal Majalla" w:hAnsi="Sakkal Majalla" w:cs="Sakkal Majalla" w:hint="cs"/>
          <w:sz w:val="28"/>
          <w:szCs w:val="28"/>
          <w:rtl/>
        </w:rPr>
        <w:t>الجهوية والمحلية ل</w:t>
      </w:r>
      <w:r w:rsidRPr="00936DE2">
        <w:rPr>
          <w:rFonts w:ascii="Sakkal Majalla" w:hAnsi="Sakkal Majalla" w:cs="Sakkal Majalla"/>
          <w:sz w:val="28"/>
          <w:szCs w:val="28"/>
          <w:rtl/>
        </w:rPr>
        <w:t>لصندوق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الوطني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للضمان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="00FA0AAD">
        <w:rPr>
          <w:rFonts w:ascii="Sakkal Majalla" w:hAnsi="Sakkal Majalla" w:cs="Sakkal Majalla"/>
          <w:sz w:val="28"/>
          <w:szCs w:val="28"/>
          <w:rtl/>
        </w:rPr>
        <w:t>الاجتما</w:t>
      </w:r>
      <w:r w:rsidR="00FA0AAD">
        <w:rPr>
          <w:rFonts w:ascii="Sakkal Majalla" w:hAnsi="Sakkal Majalla" w:cs="Sakkal Majalla" w:hint="cs"/>
          <w:sz w:val="28"/>
          <w:szCs w:val="28"/>
          <w:rtl/>
        </w:rPr>
        <w:t>عي وهو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يُتيح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القيام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بالمهام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التالية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512411" w:rsidRPr="00936DE2" w:rsidRDefault="00512411" w:rsidP="00512411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0A582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برمجة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</w:t>
      </w:r>
      <w:r w:rsidR="00FA0AAD">
        <w:rPr>
          <w:rFonts w:ascii="Sakkal Majalla" w:hAnsi="Sakkal Majalla" w:cs="Sakkal Majalla"/>
          <w:sz w:val="28"/>
          <w:szCs w:val="28"/>
          <w:rtl/>
        </w:rPr>
        <w:t>مراقبة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إضافة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جديدة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تحديد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التواريخ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="000A5822">
        <w:rPr>
          <w:rFonts w:ascii="Sakkal Majalla" w:hAnsi="Sakkal Majalla" w:cs="Sakkal Majalla" w:hint="cs"/>
          <w:sz w:val="28"/>
          <w:szCs w:val="28"/>
          <w:rtl/>
        </w:rPr>
        <w:t>)</w:t>
      </w:r>
    </w:p>
    <w:p w:rsidR="00740908" w:rsidRPr="00936DE2" w:rsidRDefault="001A5DF7" w:rsidP="00512411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المسج</w:t>
      </w:r>
      <w:r w:rsidRPr="00936DE2">
        <w:rPr>
          <w:rFonts w:ascii="Sakkal Majalla" w:hAnsi="Sakkal Majalla" w:cs="Sakkal Majalla"/>
          <w:sz w:val="28"/>
          <w:szCs w:val="28"/>
          <w:rtl/>
        </w:rPr>
        <w:t>لة</w:t>
      </w:r>
    </w:p>
    <w:p w:rsidR="00740908" w:rsidRPr="00936DE2" w:rsidRDefault="001A5DF7" w:rsidP="00512411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بعد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="00512411">
        <w:rPr>
          <w:rFonts w:ascii="Sakkal Majalla" w:hAnsi="Sakkal Majalla" w:cs="Sakkal Majalla" w:hint="cs"/>
          <w:sz w:val="28"/>
          <w:szCs w:val="28"/>
          <w:rtl/>
        </w:rPr>
        <w:t>انجازها</w:t>
      </w:r>
    </w:p>
    <w:p w:rsidR="00740908" w:rsidRPr="00936DE2" w:rsidRDefault="001A5DF7" w:rsidP="00512411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="00512411">
        <w:rPr>
          <w:rFonts w:ascii="Sakkal Majalla" w:hAnsi="Sakkal Majalla" w:cs="Sakkal Majalla" w:hint="cs"/>
          <w:sz w:val="28"/>
          <w:szCs w:val="28"/>
          <w:rtl/>
        </w:rPr>
        <w:t>كل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="00512411">
        <w:rPr>
          <w:rFonts w:ascii="Sakkal Majalla" w:hAnsi="Sakkal Majalla" w:cs="Sakkal Majalla" w:hint="cs"/>
          <w:sz w:val="28"/>
          <w:szCs w:val="28"/>
          <w:rtl/>
        </w:rPr>
        <w:t xml:space="preserve"> مجمعة</w:t>
      </w:r>
    </w:p>
    <w:p w:rsidR="00740908" w:rsidRPr="00936DE2" w:rsidRDefault="00512411" w:rsidP="00512411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إمكانية استخراج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</w:t>
      </w:r>
      <w:r w:rsidR="001A5DF7" w:rsidRPr="00936DE2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في ملفات </w:t>
      </w:r>
      <w:r w:rsidRPr="00936DE2">
        <w:rPr>
          <w:rFonts w:ascii="Sakkal Majalla" w:hAnsi="Sakkal Majalla" w:cs="Sakkal Majalla"/>
          <w:sz w:val="28"/>
          <w:szCs w:val="28"/>
        </w:rPr>
        <w:t>Excel</w:t>
      </w:r>
      <w:r w:rsidR="001A5DF7" w:rsidRPr="00936DE2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أو </w:t>
      </w:r>
      <w:r w:rsidR="001A5DF7" w:rsidRPr="00936DE2">
        <w:rPr>
          <w:rFonts w:ascii="Sakkal Majalla" w:hAnsi="Sakkal Majalla" w:cs="Sakkal Majalla"/>
          <w:sz w:val="28"/>
          <w:szCs w:val="28"/>
        </w:rPr>
        <w:t xml:space="preserve"> PDF</w:t>
      </w:r>
    </w:p>
    <w:p w:rsidR="00740908" w:rsidRPr="00512411" w:rsidRDefault="001A5DF7" w:rsidP="00512411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="00512411">
        <w:rPr>
          <w:rFonts w:ascii="Sakkal Majalla" w:hAnsi="Sakkal Majalla" w:cs="Sakkal Majalla" w:hint="cs"/>
          <w:sz w:val="28"/>
          <w:szCs w:val="28"/>
          <w:rtl/>
        </w:rPr>
        <w:t xml:space="preserve">بيانات </w:t>
      </w:r>
      <w:r w:rsidRPr="00936DE2">
        <w:rPr>
          <w:rFonts w:ascii="Sakkal Majalla" w:hAnsi="Sakkal Majalla" w:cs="Sakkal Majalla"/>
          <w:sz w:val="28"/>
          <w:szCs w:val="28"/>
          <w:rtl/>
        </w:rPr>
        <w:t>حساب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المستعمل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وتغيير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="00512411">
        <w:rPr>
          <w:rFonts w:ascii="Sakkal Majalla" w:hAnsi="Sakkal Majalla" w:cs="Sakkal Majalla"/>
          <w:sz w:val="28"/>
          <w:szCs w:val="28"/>
          <w:rtl/>
        </w:rPr>
        <w:t>المرو</w:t>
      </w:r>
      <w:r w:rsidR="00512411">
        <w:rPr>
          <w:rFonts w:ascii="Sakkal Majalla" w:hAnsi="Sakkal Majalla" w:cs="Sakkal Majalla" w:hint="cs"/>
          <w:sz w:val="28"/>
          <w:szCs w:val="28"/>
          <w:rtl/>
        </w:rPr>
        <w:t>ر</w:t>
      </w:r>
      <w:r w:rsidRPr="00512411">
        <w:rPr>
          <w:rFonts w:ascii="Sakkal Majalla" w:hAnsi="Sakkal Majalla" w:cs="Sakkal Majalla"/>
          <w:sz w:val="28"/>
          <w:szCs w:val="28"/>
        </w:rPr>
        <w:br w:type="page"/>
      </w:r>
    </w:p>
    <w:p w:rsidR="007E38E2" w:rsidRPr="007E38E2" w:rsidRDefault="001A5DF7" w:rsidP="007E38E2">
      <w:pPr>
        <w:pStyle w:val="Titre1"/>
        <w:numPr>
          <w:ilvl w:val="0"/>
          <w:numId w:val="10"/>
        </w:numPr>
        <w:bidi/>
        <w:spacing w:line="360" w:lineRule="auto"/>
        <w:jc w:val="both"/>
        <w:rPr>
          <w:rFonts w:ascii="Sakkal Majalla" w:hAnsi="Sakkal Majalla" w:cs="Sakkal Majalla"/>
          <w:color w:val="048F40"/>
          <w:sz w:val="40"/>
          <w:szCs w:val="40"/>
          <w:rtl/>
        </w:rPr>
      </w:pPr>
      <w:r w:rsidRPr="007E38E2">
        <w:rPr>
          <w:rFonts w:ascii="Sakkal Majalla" w:hAnsi="Sakkal Majalla" w:cs="Sakkal Majalla"/>
          <w:color w:val="048F40"/>
          <w:sz w:val="40"/>
          <w:szCs w:val="40"/>
          <w:rtl/>
        </w:rPr>
        <w:lastRenderedPageBreak/>
        <w:t>تسجيل</w:t>
      </w:r>
      <w:r w:rsidRPr="007E38E2">
        <w:rPr>
          <w:rFonts w:ascii="Sakkal Majalla" w:hAnsi="Sakkal Majalla" w:cs="Sakkal Majalla"/>
          <w:color w:val="048F40"/>
          <w:sz w:val="40"/>
          <w:szCs w:val="40"/>
        </w:rPr>
        <w:t xml:space="preserve"> </w:t>
      </w:r>
      <w:r w:rsidRPr="007E38E2">
        <w:rPr>
          <w:rFonts w:ascii="Sakkal Majalla" w:hAnsi="Sakkal Majalla" w:cs="Sakkal Majalla"/>
          <w:color w:val="048F40"/>
          <w:sz w:val="40"/>
          <w:szCs w:val="40"/>
          <w:rtl/>
        </w:rPr>
        <w:t>الدخول</w:t>
      </w:r>
    </w:p>
    <w:p w:rsidR="007E38E2" w:rsidRPr="007E38E2" w:rsidRDefault="007E38E2" w:rsidP="007E38E2">
      <w:pPr>
        <w:bidi/>
      </w:pPr>
    </w:p>
    <w:p w:rsidR="00740908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للدخول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التطبيق،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اتبع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الخطوات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التالية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E38E2" w:rsidRPr="00936DE2" w:rsidRDefault="007E38E2" w:rsidP="007E38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1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فتح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المتصفح</w:t>
      </w:r>
    </w:p>
    <w:p w:rsidR="00740908" w:rsidRDefault="001A5DF7" w:rsidP="00512411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  <w:rtl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افتح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متصفح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الإنترنت</w:t>
      </w:r>
    </w:p>
    <w:p w:rsidR="007E38E2" w:rsidRPr="00936DE2" w:rsidRDefault="007E38E2" w:rsidP="007E38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2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الذهاب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رابط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التطبيق</w:t>
      </w:r>
    </w:p>
    <w:p w:rsidR="00740908" w:rsidRDefault="00512411" w:rsidP="00512411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افتح التطبيق</w:t>
      </w:r>
    </w:p>
    <w:p w:rsidR="007E38E2" w:rsidRPr="00936DE2" w:rsidRDefault="007E38E2" w:rsidP="007E38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3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بيانات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الدخول</w:t>
      </w:r>
    </w:p>
    <w:p w:rsidR="00740908" w:rsidRDefault="001A5DF7" w:rsidP="007E38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  <w:rtl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رقم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التسجيل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الرقم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الآلي</w:t>
      </w:r>
      <w:r w:rsidR="007E38E2">
        <w:rPr>
          <w:rFonts w:ascii="Sakkal Majalla" w:hAnsi="Sakkal Majalla" w:cs="Sakkal Majalla" w:hint="cs"/>
          <w:sz w:val="28"/>
          <w:szCs w:val="28"/>
          <w:rtl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الحقلين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المخصصين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E38E2" w:rsidRPr="00936DE2" w:rsidRDefault="007E38E2" w:rsidP="007E38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4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النقر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الدخول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الدخول</w:t>
      </w:r>
      <w:r w:rsidRPr="00936DE2">
        <w:rPr>
          <w:rFonts w:ascii="Sakkal Majalla" w:hAnsi="Sakkal Majalla" w:cs="Sakkal Majalla"/>
          <w:sz w:val="28"/>
          <w:szCs w:val="28"/>
        </w:rPr>
        <w:t xml:space="preserve">". </w:t>
      </w:r>
      <w:r w:rsidRPr="00936DE2">
        <w:rPr>
          <w:rFonts w:ascii="Sakkal Majalla" w:hAnsi="Sakkal Majalla" w:cs="Sakkal Majalla"/>
          <w:sz w:val="28"/>
          <w:szCs w:val="28"/>
          <w:rtl/>
        </w:rPr>
        <w:t>سيتم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توجيهك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تلقائياً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الرئيسية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كانت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صحيحة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7E38E2" w:rsidRDefault="007E38E2" w:rsidP="007E38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7E38E2" w:rsidRDefault="007E38E2" w:rsidP="007E38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7E38E2" w:rsidRDefault="007E38E2" w:rsidP="007E38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7E38E2" w:rsidRDefault="007E38E2" w:rsidP="007E38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7E38E2" w:rsidRPr="00936DE2" w:rsidRDefault="007E38E2" w:rsidP="007E38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t xml:space="preserve">3.  </w:t>
      </w:r>
      <w:r w:rsidRPr="00936DE2">
        <w:rPr>
          <w:rFonts w:ascii="Sakkal Majalla" w:hAnsi="Sakkal Majalla" w:cs="Sakkal Majalla"/>
          <w:color w:val="048F40"/>
          <w:rtl/>
        </w:rPr>
        <w:t>الصفحة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الرئيسية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بعد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الدخول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بنجاح،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الرئيسية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الاستقبال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تحتوي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الشريط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العلوي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يحتوي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أيقونة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المنزل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Times New Roman" w:hAnsi="Times New Roman" w:cs="Times New Roman"/>
          <w:sz w:val="28"/>
          <w:szCs w:val="28"/>
        </w:rPr>
        <w:t>→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sz w:val="28"/>
          <w:szCs w:val="28"/>
          <w:rtl/>
        </w:rPr>
        <w:t>للعودة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الرئيسية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البرنامج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"  </w:t>
      </w:r>
      <w:r w:rsidRPr="00936DE2">
        <w:rPr>
          <w:rFonts w:ascii="Times New Roman" w:hAnsi="Times New Roman" w:cs="Times New Roman"/>
          <w:sz w:val="28"/>
          <w:szCs w:val="28"/>
        </w:rPr>
        <w:t>→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sz w:val="28"/>
          <w:szCs w:val="28"/>
          <w:rtl/>
        </w:rPr>
        <w:t>رابط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لصفح</w:t>
      </w:r>
      <w:r w:rsidRPr="00936DE2">
        <w:rPr>
          <w:rFonts w:ascii="Sakkal Majalla" w:hAnsi="Sakkal Majalla" w:cs="Sakkal Majalla"/>
          <w:sz w:val="28"/>
          <w:szCs w:val="28"/>
          <w:rtl/>
        </w:rPr>
        <w:t>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الإحصائيات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"  </w:t>
      </w:r>
      <w:r w:rsidRPr="00936DE2">
        <w:rPr>
          <w:rFonts w:ascii="Times New Roman" w:hAnsi="Times New Roman" w:cs="Times New Roman"/>
          <w:sz w:val="28"/>
          <w:szCs w:val="28"/>
        </w:rPr>
        <w:t>→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sz w:val="28"/>
          <w:szCs w:val="28"/>
          <w:rtl/>
        </w:rPr>
        <w:t>رابط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اسم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المستخدم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Times New Roman" w:hAnsi="Times New Roman" w:cs="Times New Roman"/>
          <w:sz w:val="28"/>
          <w:szCs w:val="28"/>
        </w:rPr>
        <w:t>→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sz w:val="28"/>
          <w:szCs w:val="28"/>
          <w:rtl/>
        </w:rPr>
        <w:t>يظهر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اسمك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الكامل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والمكتب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التابع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لك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حساب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المستعمل</w:t>
      </w:r>
      <w:r w:rsidRPr="00936DE2">
        <w:rPr>
          <w:rFonts w:ascii="Sakkal Majalla" w:hAnsi="Sakkal Majalla" w:cs="Sakkal Majalla"/>
          <w:sz w:val="28"/>
          <w:szCs w:val="28"/>
        </w:rPr>
        <w:t xml:space="preserve">"  </w:t>
      </w:r>
      <w:r w:rsidRPr="00936DE2">
        <w:rPr>
          <w:rFonts w:ascii="Times New Roman" w:hAnsi="Times New Roman" w:cs="Times New Roman"/>
          <w:sz w:val="28"/>
          <w:szCs w:val="28"/>
        </w:rPr>
        <w:t>→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sz w:val="28"/>
          <w:szCs w:val="28"/>
          <w:rtl/>
        </w:rPr>
        <w:t>للانتقال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حسابك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أيقونة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الخروج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Cambria Math" w:hAnsi="Cambria Math" w:cs="Cambria Math"/>
          <w:sz w:val="28"/>
          <w:szCs w:val="28"/>
        </w:rPr>
        <w:t>⏏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Times New Roman" w:hAnsi="Times New Roman" w:cs="Times New Roman"/>
          <w:sz w:val="28"/>
          <w:szCs w:val="28"/>
        </w:rPr>
        <w:t>→</w:t>
      </w:r>
      <w:r w:rsidRPr="00936DE2">
        <w:rPr>
          <w:rFonts w:ascii="Sakkal Majalla" w:hAnsi="Sakkal Majalla" w:cs="Sakkal Majalla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sz w:val="28"/>
          <w:szCs w:val="28"/>
          <w:rtl/>
        </w:rPr>
        <w:t>لتسجيل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الخروج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بطاقتان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رئيسيتان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وسط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tbl>
      <w:tblPr>
        <w:tblStyle w:val="Grilleclaire-Accent1"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0908" w:rsidRPr="00936DE2" w:rsidTr="0074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Cs w:val="0"/>
                <w:sz w:val="28"/>
                <w:szCs w:val="28"/>
                <w:rtl/>
              </w:rPr>
              <w:t>البطاقة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الوصف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الرابط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برنامج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الحملات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إضافة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حملات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جديدة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وعرض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lastRenderedPageBreak/>
              <w:t>جدول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الحملات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</w:rPr>
              <w:lastRenderedPageBreak/>
              <w:t>interface1.html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lastRenderedPageBreak/>
              <w:t>إحصائيات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الحملات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عرض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نتائج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الحملات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المسجلة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</w:rPr>
              <w:t>interface2.html</w:t>
            </w:r>
          </w:p>
        </w:tc>
      </w:tr>
    </w:tbl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الرابط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النشط</w:t>
      </w:r>
      <w:r w:rsidR="000A5822">
        <w:rPr>
          <w:rFonts w:ascii="Sakkal Majalla" w:hAnsi="Sakkal Majalla" w:cs="Sakkal Majalla"/>
          <w:i/>
          <w:color w:val="046F3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التي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أنت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فيها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حالياً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)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يظهر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بلون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أخضر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فاتح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4.  </w:t>
      </w:r>
      <w:r w:rsidRPr="00936DE2">
        <w:rPr>
          <w:rFonts w:ascii="Sakkal Majalla" w:hAnsi="Sakkal Majalla" w:cs="Sakkal Majalla"/>
          <w:color w:val="048F40"/>
          <w:rtl/>
        </w:rPr>
        <w:t>برنامج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الحملات</w:t>
      </w:r>
      <w:r w:rsidRPr="00936DE2">
        <w:rPr>
          <w:rFonts w:ascii="Sakkal Majalla" w:hAnsi="Sakkal Majalla" w:cs="Sakkal Majalla"/>
          <w:color w:val="048F40"/>
        </w:rPr>
        <w:t xml:space="preserve"> — </w:t>
      </w:r>
      <w:r w:rsidRPr="00936DE2">
        <w:rPr>
          <w:rFonts w:ascii="Sakkal Majalla" w:hAnsi="Sakkal Majalla" w:cs="Sakkal Majalla"/>
          <w:color w:val="048F40"/>
          <w:rtl/>
        </w:rPr>
        <w:t>إضافة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حملة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جديدة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الرئيسية،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بطاقة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رابط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البرنامج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الشريط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العلوي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الشاشة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مقسمة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جزئين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الأيسر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أعلى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نموذج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إضافة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جديدة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مخفّض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البداية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الأيمن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المسجلة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لمكتبك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إضافة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حملة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جديدة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1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فتح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النموذج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الزر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الكبير</w:t>
      </w:r>
      <w:r w:rsidRPr="00936DE2">
        <w:rPr>
          <w:rFonts w:ascii="Sakkal Majalla" w:hAnsi="Sakkal Majalla" w:cs="Sakkal Majalla"/>
          <w:sz w:val="28"/>
          <w:szCs w:val="28"/>
        </w:rPr>
        <w:t xml:space="preserve"> "+ </w:t>
      </w:r>
      <w:r w:rsidRPr="00936DE2">
        <w:rPr>
          <w:rFonts w:ascii="Sakkal Majalla" w:hAnsi="Sakkal Majalla" w:cs="Sakkal Majalla"/>
          <w:sz w:val="28"/>
          <w:szCs w:val="28"/>
          <w:rtl/>
        </w:rPr>
        <w:t>إضافة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حملة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أزرق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الأيسر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سيتّسع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النموذج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لإظهار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الحقول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2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اختيار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الحملة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القائمة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المنسدلة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اختر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واحداً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الخيارات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الثلاثة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قطاعية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مصنّفة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حسب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سيظهر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هيكل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شج</w:t>
      </w:r>
      <w:r w:rsidRPr="00936DE2">
        <w:rPr>
          <w:rFonts w:ascii="Sakkal Majalla" w:hAnsi="Sakkal Majalla" w:cs="Sakkal Majalla"/>
          <w:sz w:val="28"/>
          <w:szCs w:val="28"/>
          <w:rtl/>
        </w:rPr>
        <w:t>ري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جغرافية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مصنّفة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حسب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المنطقة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الجغرافية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سيظهر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حقل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نصّي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شيء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تكن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قطاعية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ولا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جغرافية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3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تحديد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المنطقة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اخترت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قطاعية</w:t>
      </w:r>
      <w:r w:rsidRPr="00936DE2">
        <w:rPr>
          <w:rFonts w:ascii="Sakkal Majalla" w:hAnsi="Sakkal Majalla" w:cs="Sakkal Majalla"/>
          <w:sz w:val="28"/>
          <w:szCs w:val="28"/>
        </w:rPr>
        <w:t>":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اختر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القائمة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المنظّمة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هرمياً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المستوى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الأول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بالأخضر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القط</w:t>
      </w:r>
      <w:r w:rsidRPr="00936DE2">
        <w:rPr>
          <w:rFonts w:ascii="Sakkal Majalla" w:hAnsi="Sakkal Majalla" w:cs="Sakkal Majalla"/>
          <w:sz w:val="28"/>
          <w:szCs w:val="28"/>
          <w:rtl/>
        </w:rPr>
        <w:t>اع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Sector)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المستوى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الثاني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بالأزرق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الفرع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Division)</w:t>
      </w:r>
      <w:r w:rsidRPr="00936DE2">
        <w:rPr>
          <w:rFonts w:ascii="Sakkal Majalla" w:hAnsi="Sakkal Majalla" w:cs="Sakkal Majalla"/>
          <w:sz w:val="28"/>
          <w:szCs w:val="28"/>
        </w:rPr>
        <w:br/>
      </w:r>
      <w:r w:rsidRPr="00936DE2">
        <w:rPr>
          <w:rFonts w:ascii="Sakkal Majalla" w:hAnsi="Sakkal Majalla" w:cs="Sakkal Majalla"/>
          <w:sz w:val="28"/>
          <w:szCs w:val="28"/>
        </w:rPr>
        <w:lastRenderedPageBreak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المستوى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الثالث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بالأصفر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المجموعة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Group)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المستوى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الرابع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بالرمادي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الصنف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Class)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يمكنك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أيضاً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إضافة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جديد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بالضغط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"+ </w:t>
      </w:r>
      <w:r w:rsidRPr="00936DE2">
        <w:rPr>
          <w:rFonts w:ascii="Sakkal Majalla" w:hAnsi="Sakkal Majalla" w:cs="Sakkal Majalla"/>
          <w:sz w:val="28"/>
          <w:szCs w:val="28"/>
          <w:rtl/>
        </w:rPr>
        <w:t>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جديد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</w:rPr>
        <w:br/>
      </w:r>
      <w:r w:rsidRPr="00936DE2">
        <w:rPr>
          <w:rFonts w:ascii="Sakkal Majalla" w:hAnsi="Sakkal Majalla" w:cs="Sakkal Majalla"/>
          <w:sz w:val="28"/>
          <w:szCs w:val="28"/>
        </w:rPr>
        <w:br/>
      </w: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اخترت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جغرافية</w:t>
      </w:r>
      <w:r w:rsidRPr="00936DE2">
        <w:rPr>
          <w:rFonts w:ascii="Sakkal Majalla" w:hAnsi="Sakkal Majalla" w:cs="Sakkal Majalla"/>
          <w:sz w:val="28"/>
          <w:szCs w:val="28"/>
        </w:rPr>
        <w:t>":</w:t>
      </w:r>
      <w:r w:rsidRPr="00936DE2">
        <w:rPr>
          <w:rFonts w:ascii="Sakkal Majalla" w:hAnsi="Sakkal Majalla" w:cs="Sakkal Majalla"/>
          <w:sz w:val="28"/>
          <w:szCs w:val="28"/>
        </w:rPr>
        <w:br/>
        <w:t xml:space="preserve">  •  </w:t>
      </w:r>
      <w:r w:rsidRPr="00936DE2">
        <w:rPr>
          <w:rFonts w:ascii="Sakkal Majalla" w:hAnsi="Sakkal Majalla" w:cs="Sakkal Majalla"/>
          <w:sz w:val="28"/>
          <w:szCs w:val="28"/>
          <w:rtl/>
        </w:rPr>
        <w:t>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اسم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المنطقة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الجغرافية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حقل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النص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4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اختيار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التواريخ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حقل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البدء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واختر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التاريخ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التقويم</w:t>
      </w:r>
      <w:r w:rsidRPr="00936DE2">
        <w:rPr>
          <w:rFonts w:ascii="Sakkal Majalla" w:hAnsi="Sakkal Majalla" w:cs="Sakkal Majalla"/>
          <w:sz w:val="28"/>
          <w:szCs w:val="28"/>
        </w:rPr>
        <w:t>.</w:t>
      </w:r>
      <w:r w:rsidRPr="00936DE2">
        <w:rPr>
          <w:rFonts w:ascii="Sakkal Majalla" w:hAnsi="Sakkal Majalla" w:cs="Sakkal Majalla"/>
          <w:sz w:val="28"/>
          <w:szCs w:val="28"/>
        </w:rPr>
        <w:br/>
      </w:r>
      <w:r w:rsidRPr="00936DE2">
        <w:rPr>
          <w:rFonts w:ascii="Sakkal Majalla" w:hAnsi="Sakkal Majalla" w:cs="Sakkal Majalla"/>
          <w:sz w:val="28"/>
          <w:szCs w:val="28"/>
          <w:rtl/>
        </w:rPr>
        <w:t>ثم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حقل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الانتهاء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واختر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النهاية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  <w:r w:rsidRPr="00936DE2">
        <w:rPr>
          <w:rFonts w:ascii="Sakkal Majalla" w:hAnsi="Sakkal Majalla" w:cs="Sakkal Majalla"/>
          <w:sz w:val="28"/>
          <w:szCs w:val="28"/>
        </w:rPr>
        <w:br/>
      </w:r>
      <w:r w:rsidRPr="00936DE2">
        <w:rPr>
          <w:rFonts w:ascii="Sakkal Majalla" w:hAnsi="Sakkal Majalla" w:cs="Sakkal Majalla"/>
          <w:sz w:val="28"/>
          <w:szCs w:val="28"/>
          <w:rtl/>
        </w:rPr>
        <w:t>ملاحظة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يمكن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اختيار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انتهاء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قبل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البدء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5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المراقبين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المشاركين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يجب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يكون</w:t>
      </w:r>
      <w:r w:rsidRPr="00936DE2">
        <w:rPr>
          <w:rFonts w:ascii="Sakkal Majalla" w:hAnsi="Sakkal Majalla" w:cs="Sakkal Majalla"/>
          <w:sz w:val="28"/>
          <w:szCs w:val="28"/>
        </w:rPr>
        <w:t xml:space="preserve"> 1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الأقل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6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حفظ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الحملة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إضافة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". </w:t>
      </w:r>
      <w:r w:rsidRPr="00936DE2">
        <w:rPr>
          <w:rFonts w:ascii="Sakkal Majalla" w:hAnsi="Sakkal Majalla" w:cs="Sakkal Majalla"/>
          <w:sz w:val="28"/>
          <w:szCs w:val="28"/>
          <w:rtl/>
        </w:rPr>
        <w:t>ستظهر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الجديدة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فوراً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اليمين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يتم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تقييد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التواريخ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بالسنة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الحالية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فقط</w:t>
      </w:r>
      <w:r w:rsidR="000A5822">
        <w:rPr>
          <w:rFonts w:ascii="Sakkal Majalla" w:hAnsi="Sakkal Majalla" w:cs="Sakkal Majalla"/>
          <w:i/>
          <w:color w:val="046F3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يمكن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اختيار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سنة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سابقة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لاحقة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)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السنة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الحالية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تُؤخذ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خادم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Firebase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وليس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ساعة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جهازك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.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lastRenderedPageBreak/>
        <w:t>تعديل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أنشطة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القطاعية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عند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اختيار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قطاعية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قائمة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منبثقة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منظمة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هرمياً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تجد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المطلوب،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اضغط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"+ </w:t>
      </w:r>
      <w:r w:rsidRPr="00936DE2">
        <w:rPr>
          <w:rFonts w:ascii="Sakkal Majalla" w:hAnsi="Sakkal Majalla" w:cs="Sakkal Majalla"/>
          <w:sz w:val="28"/>
          <w:szCs w:val="28"/>
          <w:rtl/>
        </w:rPr>
        <w:t>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جديد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وأدخل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اسم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يدوياً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للرجوع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للقائمة،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اضغط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egoe UI Symbol" w:hAnsi="Segoe UI Symbol" w:cs="Segoe UI Symbol"/>
          <w:sz w:val="28"/>
          <w:szCs w:val="28"/>
        </w:rPr>
        <w:t>✕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يُحذف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المُضاف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5.  </w:t>
      </w:r>
      <w:r w:rsidRPr="00936DE2">
        <w:rPr>
          <w:rFonts w:ascii="Sakkal Majalla" w:hAnsi="Sakkal Majalla" w:cs="Sakkal Majalla"/>
          <w:color w:val="048F40"/>
          <w:rtl/>
        </w:rPr>
        <w:t>جدول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الحملات</w:t>
      </w:r>
      <w:r w:rsidRPr="00936DE2">
        <w:rPr>
          <w:rFonts w:ascii="Sakkal Majalla" w:hAnsi="Sakkal Majalla" w:cs="Sakkal Majalla"/>
          <w:color w:val="048F40"/>
        </w:rPr>
        <w:t xml:space="preserve"> — </w:t>
      </w:r>
      <w:r w:rsidRPr="00936DE2">
        <w:rPr>
          <w:rFonts w:ascii="Sakkal Majalla" w:hAnsi="Sakkal Majalla" w:cs="Sakkal Majalla"/>
          <w:color w:val="048F40"/>
          <w:rtl/>
        </w:rPr>
        <w:t>عرض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وتصفية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وفرز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الأيمن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شاشة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يعرض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جدولاً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المسجلة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لمكتبك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أعمدة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قطاعية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/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جغرافية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/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شيء</w:t>
      </w:r>
      <w:r w:rsidR="000A5822">
        <w:rPr>
          <w:rFonts w:ascii="Sakkal Majalla" w:hAnsi="Sakkal Majalla" w:cs="Sakkal Majalla"/>
          <w:b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مع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شريط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لوني</w:t>
      </w:r>
      <w:r w:rsidRPr="00936DE2">
        <w:rPr>
          <w:rFonts w:ascii="Sakkal Majalla" w:hAnsi="Sakkal Majalla" w:cs="Sakkal Majalla"/>
          <w:b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المختار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المنطقة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المُدخلة</w:t>
      </w: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/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المنطقة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الجغرافي</w:t>
      </w:r>
      <w:r w:rsidRPr="00936DE2">
        <w:rPr>
          <w:rFonts w:ascii="Sakkal Majalla" w:hAnsi="Sakkal Majalla" w:cs="Sakkal Majalla"/>
          <w:sz w:val="28"/>
          <w:szCs w:val="28"/>
          <w:rtl/>
        </w:rPr>
        <w:t>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البدء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 </w:t>
      </w:r>
      <w:r w:rsidRPr="00936DE2">
        <w:rPr>
          <w:rFonts w:ascii="Cambria Math" w:hAnsi="Cambria Math" w:cs="Cambria Math"/>
          <w:b/>
          <w:sz w:val="28"/>
          <w:szCs w:val="28"/>
        </w:rPr>
        <w:t>⟶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الانتهاء</w:t>
      </w:r>
      <w:r w:rsidRPr="00936DE2">
        <w:rPr>
          <w:rFonts w:ascii="Sakkal Majalla" w:hAnsi="Sakkal Majalla" w:cs="Sakkal Majalla"/>
          <w:sz w:val="28"/>
          <w:szCs w:val="28"/>
          <w:rtl/>
        </w:rPr>
        <w:t>الفترة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الزمنية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المشاركين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التصفية</w:t>
      </w:r>
      <w:r w:rsidR="000A5822">
        <w:rPr>
          <w:rFonts w:ascii="Sakkal Majalla" w:hAnsi="Sakkal Majalla" w:cs="Sakkal Majalla"/>
          <w:color w:val="048F4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>Filter)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فوق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يوجد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شريط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تصفية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يتيح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تضييق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نطاق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العرض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tbl>
      <w:tblPr>
        <w:tblStyle w:val="Grilleclaire-Accent1"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0908" w:rsidRPr="00936DE2" w:rsidTr="0074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Cs w:val="0"/>
                <w:sz w:val="28"/>
                <w:szCs w:val="28"/>
                <w:rtl/>
              </w:rPr>
              <w:t>المرشّح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الوصف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الطريقة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نوع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فلتر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حسب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نوع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اختر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القائمة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: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الكل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/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قطاعية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/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جغرافية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/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شيء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نوع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النشاط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/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المنطقة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بحث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نصّي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اكتب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كلمة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للبحث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في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النشاط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أو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المنطقة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حالة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فلتر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حسب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وجود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النتائج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الكل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/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المنجزة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/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الغير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منجزة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السنة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فلتر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حسب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سنة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الحملة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اختر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سنة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القائمة</w:t>
            </w:r>
            <w:r w:rsidR="000A5822">
              <w:rPr>
                <w:rFonts w:ascii="Sakkal Majalla" w:hAnsi="Sakkal Majalla" w:cs="Sakkal Majalla"/>
                <w:sz w:val="28"/>
                <w:szCs w:val="28"/>
              </w:rPr>
              <w:t xml:space="preserve">)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يحدّث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تلقائياً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البيانات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)</w:t>
            </w:r>
          </w:p>
        </w:tc>
      </w:tr>
    </w:tbl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lastRenderedPageBreak/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إلغاء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يعيد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التصفيات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الوضع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الافتراضي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الكل</w:t>
      </w:r>
      <w:r w:rsidRPr="00936DE2">
        <w:rPr>
          <w:rFonts w:ascii="Sakkal Majalla" w:hAnsi="Sakkal Majalla" w:cs="Sakkal Majalla"/>
          <w:sz w:val="28"/>
          <w:szCs w:val="28"/>
        </w:rPr>
        <w:t>")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الفرز</w:t>
      </w:r>
      <w:r w:rsidR="000A5822">
        <w:rPr>
          <w:rFonts w:ascii="Sakkal Majalla" w:hAnsi="Sakkal Majalla" w:cs="Sakkal Majalla"/>
          <w:color w:val="048F4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>Sort)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عنوان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عمود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مثل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الفترة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الزمنية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Pr="00936DE2">
        <w:rPr>
          <w:rFonts w:ascii="Sakkal Majalla" w:hAnsi="Sakkal Majalla" w:cs="Sakkal Majalla"/>
          <w:sz w:val="28"/>
          <w:szCs w:val="28"/>
        </w:rPr>
        <w:t>")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لترتيب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تصاعدياً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تنازلياً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سهم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صغير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بجانب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العنوان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ليشير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اتجاه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الفرز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مرة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أخرى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لتغيير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الاتجاه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التنقل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بين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الصف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حات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كبيراً،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يتم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تقسيمها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صفحات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 xml:space="preserve">6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استخدم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أزرار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السابقة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و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التالية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أرقام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المباشرة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للتنقل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نصيحة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لعرض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اختر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الكل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المرشّحات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وأعد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تحميل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لزم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الأمر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6.  </w:t>
      </w:r>
      <w:r w:rsidRPr="00936DE2">
        <w:rPr>
          <w:rFonts w:ascii="Sakkal Majalla" w:hAnsi="Sakkal Majalla" w:cs="Sakkal Majalla"/>
          <w:color w:val="048F40"/>
          <w:rtl/>
        </w:rPr>
        <w:t>إدخا</w:t>
      </w:r>
      <w:r w:rsidRPr="00936DE2">
        <w:rPr>
          <w:rFonts w:ascii="Sakkal Majalla" w:hAnsi="Sakkal Majalla" w:cs="Sakkal Majalla"/>
          <w:color w:val="048F40"/>
          <w:rtl/>
        </w:rPr>
        <w:t>ل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إحصائيات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الحملة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عندما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تنتهي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يجب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نتائجها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وإحصائياتها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هناك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طريقتان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للوصول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نافذة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الإحصائيات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numro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الطريقة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الأولى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لتفتح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نافذة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الإحصائيات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Listenumro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الطريقة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الثانية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interface2)</w:t>
      </w:r>
      <w:r w:rsidRPr="00936DE2">
        <w:rPr>
          <w:rFonts w:ascii="Sakkal Majalla" w:hAnsi="Sakkal Majalla" w:cs="Sakkal Majalla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اختر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وافتحها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بنية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نافذة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الإحصائيات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تحتوي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النافذة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ثلاثة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أقسام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رئيسية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Titre3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أ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معلومات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الحملة</w:t>
      </w:r>
      <w:r w:rsidR="000A5822">
        <w:rPr>
          <w:rFonts w:ascii="Sakkal Majalla" w:hAnsi="Sakkal Majalla" w:cs="Sakkal Majalla"/>
          <w:color w:val="048F4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ملخص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>)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يعرض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ملخصاً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سريعاً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المختارة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قطاعية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/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جغرافية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/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شيء</w:t>
      </w: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المنطقة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المختارة</w:t>
      </w: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/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المنطقة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الجغرافية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البدء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تاريخ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الانتهاء</w:t>
      </w:r>
      <w:r w:rsidRPr="00936DE2">
        <w:rPr>
          <w:rFonts w:ascii="Sakkal Majalla" w:hAnsi="Sakkal Majalla" w:cs="Sakkal Majalla"/>
          <w:sz w:val="28"/>
          <w:szCs w:val="28"/>
          <w:rtl/>
        </w:rPr>
        <w:t>الفترة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الزمنية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العدد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المُدخل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عند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البرمجة</w:t>
      </w: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Titre3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ب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قسم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الأجراء</w:t>
      </w:r>
      <w:r w:rsidR="000A5822">
        <w:rPr>
          <w:rFonts w:ascii="Sakkal Majalla" w:hAnsi="Sakkal Majalla" w:cs="Sakkal Majalla"/>
          <w:color w:val="048F4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الموظفون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>)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يحتوي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ثلاثة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أنظمة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فرعية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tbl>
      <w:tblPr>
        <w:tblStyle w:val="Grilleclaire-Accent1"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0908" w:rsidRPr="00936DE2" w:rsidTr="0074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288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Cs w:val="0"/>
                <w:sz w:val="28"/>
                <w:szCs w:val="28"/>
                <w:rtl/>
              </w:rPr>
              <w:t>النظام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الحقل</w:t>
            </w:r>
            <w:r w:rsidRPr="00936DE2">
              <w:rPr>
                <w:rFonts w:ascii="Sakkal Majalla" w:hAnsi="Sakkal Majalla" w:cs="Sakkal Majalla"/>
                <w:b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الأول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الحقل</w:t>
            </w:r>
            <w:r w:rsidRPr="00936DE2">
              <w:rPr>
                <w:rFonts w:ascii="Sakkal Majalla" w:hAnsi="Sakkal Majalla" w:cs="Sakkal Majalla"/>
                <w:b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الثاني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نظام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العملة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الأجراء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عدد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المنخرطين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عدد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غير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المنخرطين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نظام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العملة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غير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الأجراء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عدد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المنخرطين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عدد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غير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المنخرطين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lastRenderedPageBreak/>
              <w:t>وضعية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الأجراء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عدد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الأجراء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المصرح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بهم</w:t>
            </w:r>
          </w:p>
        </w:tc>
        <w:tc>
          <w:tcPr>
            <w:tcW w:w="288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عدد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الأجراء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غير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المصرح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بهم</w:t>
            </w:r>
          </w:p>
        </w:tc>
      </w:tr>
    </w:tbl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pStyle w:val="Titre3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ج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قسم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النقص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المستخرج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المبالغ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المكتشفة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أثناء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</w:t>
      </w:r>
      <w:r w:rsidR="00FA0AAD">
        <w:rPr>
          <w:rFonts w:ascii="Sakkal Majalla" w:hAnsi="Sakkal Majalla" w:cs="Sakkal Majalla"/>
          <w:sz w:val="28"/>
          <w:szCs w:val="28"/>
          <w:rtl/>
        </w:rPr>
        <w:t>مراقبة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إجمالي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مبلغ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النقص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المكتشف</w:t>
      </w:r>
      <w:r w:rsidRPr="00936DE2">
        <w:rPr>
          <w:rFonts w:ascii="Sakkal Majalla" w:hAnsi="Sakkal Majalla" w:cs="Sakkal Majalla"/>
          <w:sz w:val="28"/>
          <w:szCs w:val="28"/>
          <w:rtl/>
        </w:rPr>
        <w:t>المبلغ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الإجمالي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للنقص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المعترف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به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النقص</w:t>
      </w:r>
      <w:r w:rsidRPr="00936DE2">
        <w:rPr>
          <w:rFonts w:ascii="Sakkal Majalla" w:hAnsi="Sakkal Majalla" w:cs="Sakkal Majalla"/>
          <w:sz w:val="28"/>
          <w:szCs w:val="28"/>
          <w:rtl/>
        </w:rPr>
        <w:t>معترف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به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غير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المعترف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به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النقص</w:t>
      </w:r>
      <w:r w:rsidRPr="00936DE2">
        <w:rPr>
          <w:rFonts w:ascii="Sakkal Majalla" w:hAnsi="Sakkal Majalla" w:cs="Sakkal Majalla"/>
          <w:sz w:val="28"/>
          <w:szCs w:val="28"/>
          <w:rtl/>
        </w:rPr>
        <w:t>غير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معترف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به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هذه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الحقول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تقبل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الأرقام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العشرية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استخدم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الفاصلة</w:t>
      </w:r>
      <w:r w:rsidR="000A5822">
        <w:rPr>
          <w:rFonts w:ascii="Sakkal Majalla" w:hAnsi="Sakkal Majalla" w:cs="Sakkal Majalla"/>
          <w:i/>
          <w:color w:val="046F3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،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)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كفاصل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عشري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لزم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الأمر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.</w:t>
      </w:r>
    </w:p>
    <w:p w:rsidR="00740908" w:rsidRPr="00936DE2" w:rsidRDefault="001A5DF7" w:rsidP="00936DE2">
      <w:pPr>
        <w:pStyle w:val="Titre3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د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قسم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المراقبين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الذين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شاركوا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فعلياً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هذه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حفظ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الإحصائيات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1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املأ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جميع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الحقول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المطلوبة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تأكد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ملء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الحقو</w:t>
      </w:r>
      <w:r w:rsidRPr="00936DE2">
        <w:rPr>
          <w:rFonts w:ascii="Sakkal Majalla" w:hAnsi="Sakkal Majalla" w:cs="Sakkal Majalla"/>
          <w:sz w:val="28"/>
          <w:szCs w:val="28"/>
          <w:rtl/>
        </w:rPr>
        <w:t>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الأربعة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الأجراء</w:t>
      </w:r>
      <w:r w:rsidRPr="00936DE2">
        <w:rPr>
          <w:rFonts w:ascii="Sakkal Majalla" w:hAnsi="Sakkal Majalla" w:cs="Sakkal Majalla"/>
          <w:sz w:val="28"/>
          <w:szCs w:val="28"/>
        </w:rPr>
        <w:t xml:space="preserve"> 6 </w:t>
      </w:r>
      <w:r w:rsidRPr="00936DE2">
        <w:rPr>
          <w:rFonts w:ascii="Sakkal Majalla" w:hAnsi="Sakkal Majalla" w:cs="Sakkal Majalla"/>
          <w:sz w:val="28"/>
          <w:szCs w:val="28"/>
          <w:rtl/>
        </w:rPr>
        <w:t>أرقام</w:t>
      </w:r>
      <w:r w:rsidRPr="00936DE2">
        <w:rPr>
          <w:rFonts w:ascii="Sakkal Majalla" w:hAnsi="Sakkal Majalla" w:cs="Sakkal Majalla"/>
          <w:sz w:val="28"/>
          <w:szCs w:val="28"/>
        </w:rPr>
        <w:t xml:space="preserve"> + </w:t>
      </w:r>
      <w:r w:rsidRPr="00936DE2">
        <w:rPr>
          <w:rFonts w:ascii="Sakkal Majalla" w:hAnsi="Sakkal Majalla" w:cs="Sakkal Majalla"/>
          <w:sz w:val="28"/>
          <w:szCs w:val="28"/>
          <w:rtl/>
        </w:rPr>
        <w:t>النقص</w:t>
      </w:r>
      <w:r w:rsidRPr="00936DE2">
        <w:rPr>
          <w:rFonts w:ascii="Sakkal Majalla" w:hAnsi="Sakkal Majalla" w:cs="Sakkal Majalla"/>
          <w:sz w:val="28"/>
          <w:szCs w:val="28"/>
        </w:rPr>
        <w:t xml:space="preserve"> 3 </w:t>
      </w:r>
      <w:r w:rsidRPr="00936DE2">
        <w:rPr>
          <w:rFonts w:ascii="Sakkal Majalla" w:hAnsi="Sakkal Majalla" w:cs="Sakkal Majalla"/>
          <w:sz w:val="28"/>
          <w:szCs w:val="28"/>
          <w:rtl/>
        </w:rPr>
        <w:t>مبالغ</w:t>
      </w:r>
      <w:r w:rsidRPr="00936DE2">
        <w:rPr>
          <w:rFonts w:ascii="Sakkal Majalla" w:hAnsi="Sakkal Majalla" w:cs="Sakkal Majalla"/>
          <w:sz w:val="28"/>
          <w:szCs w:val="28"/>
        </w:rPr>
        <w:t xml:space="preserve"> + </w:t>
      </w: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2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>"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الموجود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أسفل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النافذة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لحفظ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3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يتم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التحديث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تُغلق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النافذة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تلقائياً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ويعود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الآن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كـ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منجزة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ذات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نتائج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lastRenderedPageBreak/>
        <w:t xml:space="preserve"> 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قمت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بإدخال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ثم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أردت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تعديلها،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افتح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نافذة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الإحصائيات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مرة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أخرى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بالنقر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الصف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ستظهر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المحفوظة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سابقاً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ويمكنك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تعديلها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ثم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حفظها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مجدداً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7.  </w:t>
      </w:r>
      <w:r w:rsidRPr="00936DE2">
        <w:rPr>
          <w:rFonts w:ascii="Sakkal Majalla" w:hAnsi="Sakkal Majalla" w:cs="Sakkal Majalla"/>
          <w:color w:val="048F40"/>
          <w:rtl/>
        </w:rPr>
        <w:t>إحصائيات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الحملات</w:t>
      </w:r>
      <w:r w:rsidRPr="00936DE2">
        <w:rPr>
          <w:rFonts w:ascii="Sakkal Majalla" w:hAnsi="Sakkal Majalla" w:cs="Sakkal Majalla"/>
          <w:color w:val="048F40"/>
        </w:rPr>
        <w:t xml:space="preserve"> — </w:t>
      </w:r>
      <w:r w:rsidRPr="00936DE2">
        <w:rPr>
          <w:rFonts w:ascii="Sakkal Majalla" w:hAnsi="Sakkal Majalla" w:cs="Sakkal Majalla"/>
          <w:color w:val="048F40"/>
          <w:rtl/>
        </w:rPr>
        <w:t>عرض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النتائج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الرئيسية،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بطاقة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رابط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الإحصائيات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الشريط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العلوي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تعرض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هذه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جدولاً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مفصّلاً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نتائجها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المنجزة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فقط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يحتوي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الأعمدة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التالية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الحملة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نوع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 /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المنطقة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الجغرافية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المنخرطين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النظام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الأجراء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غير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المنخرطي</w:t>
      </w:r>
      <w:r w:rsidRPr="00936DE2">
        <w:rPr>
          <w:rFonts w:ascii="Sakkal Majalla" w:hAnsi="Sakkal Majalla" w:cs="Sakkal Majalla"/>
          <w:sz w:val="28"/>
          <w:szCs w:val="28"/>
          <w:rtl/>
        </w:rPr>
        <w:t>ن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النظام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الأجراء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المنخرطين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النظام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غير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الأجراء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غير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المنخرطين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النظام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غير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الأجراء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المبلغ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الإجمالي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للنقص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المبلغ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المعترف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به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المبلغ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غير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المعترف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به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عدد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المراقبين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المشاركين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يمكنك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تطبيق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نفس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التصفيات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والفرز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والتصدير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المتاحة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برنامج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الن</w:t>
      </w:r>
      <w:r w:rsidRPr="00936DE2">
        <w:rPr>
          <w:rFonts w:ascii="Sakkal Majalla" w:hAnsi="Sakkal Majalla" w:cs="Sakkal Majalla"/>
          <w:sz w:val="28"/>
          <w:szCs w:val="28"/>
          <w:rtl/>
        </w:rPr>
        <w:t>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يُفتح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نافذة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الإحصائيات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لتعديل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يظهر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سطر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المجموع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الكلي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أسفل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الأخيرة،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يجمع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القيم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الرقمية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المعروضة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8.  </w:t>
      </w:r>
      <w:r w:rsidRPr="00936DE2">
        <w:rPr>
          <w:rFonts w:ascii="Sakkal Majalla" w:hAnsi="Sakkal Majalla" w:cs="Sakkal Majalla"/>
          <w:color w:val="048F40"/>
          <w:rtl/>
        </w:rPr>
        <w:t>تصدير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البيانات</w:t>
      </w:r>
      <w:r w:rsidR="000A5822">
        <w:rPr>
          <w:rFonts w:ascii="Sakkal Majalla" w:hAnsi="Sakkal Majalla" w:cs="Sakkal Majalla"/>
          <w:color w:val="048F40"/>
        </w:rPr>
        <w:t xml:space="preserve">) </w:t>
      </w:r>
      <w:r w:rsidRPr="00936DE2">
        <w:rPr>
          <w:rFonts w:ascii="Sakkal Majalla" w:hAnsi="Sakkal Majalla" w:cs="Sakkal Majalla"/>
          <w:color w:val="048F40"/>
        </w:rPr>
        <w:t>Excel / PDF)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تصدير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Excel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1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صفّ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أولاً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استخدم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المرشّحات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فلتر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والفرز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تريد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تصديرها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بالشكل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المطلوب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2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"Excel"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"Excel"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أخضر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الموجود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فوق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يمين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الشاشة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3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حفظ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الملف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سيتم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تحميل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ملف</w:t>
      </w:r>
      <w:r w:rsidRPr="00936DE2">
        <w:rPr>
          <w:rFonts w:ascii="Sakkal Majalla" w:hAnsi="Sakkal Majalla" w:cs="Sakkal Majalla"/>
          <w:sz w:val="28"/>
          <w:szCs w:val="28"/>
        </w:rPr>
        <w:t xml:space="preserve"> Excel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.xlsx)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تلقائياً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احفظه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المكان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الذي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تريده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</w:t>
      </w:r>
      <w:r w:rsidRPr="00936DE2">
        <w:rPr>
          <w:rFonts w:ascii="Sakkal Majalla" w:hAnsi="Sakkal Majalla" w:cs="Sakkal Majalla"/>
          <w:sz w:val="28"/>
          <w:szCs w:val="28"/>
          <w:rtl/>
        </w:rPr>
        <w:t>هازك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ملف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Excel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يتم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إنشاؤه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باتجاه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الكتابة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اليمين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اليسار</w:t>
      </w:r>
      <w:r w:rsidR="000A5822">
        <w:rPr>
          <w:rFonts w:ascii="Sakkal Majalla" w:hAnsi="Sakkal Majalla" w:cs="Sakkal Majalla"/>
          <w:i/>
          <w:color w:val="046F3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RTL)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ومُنسّق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بشكل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جاهز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للطباعة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.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تصدير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PDF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1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صفّ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أولاً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استخدم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المرشّحات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فلتر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والفرز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لعرض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تريد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تضمينها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ملف</w:t>
      </w:r>
      <w:r w:rsidRPr="00936DE2">
        <w:rPr>
          <w:rFonts w:ascii="Sakkal Majalla" w:hAnsi="Sakkal Majalla" w:cs="Sakkal Majalla"/>
          <w:sz w:val="28"/>
          <w:szCs w:val="28"/>
        </w:rPr>
        <w:t xml:space="preserve"> PDF.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2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"PDF"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"PDF"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أحمر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الموجود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فوق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الجدول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3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حفظ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كـ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PDF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تظهر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نافذة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طباعة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المتصفح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اختر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حفظ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كـ</w:t>
      </w:r>
      <w:r w:rsidRPr="00936DE2">
        <w:rPr>
          <w:rFonts w:ascii="Sakkal Majalla" w:hAnsi="Sakkal Majalla" w:cs="Sakkal Majalla"/>
          <w:sz w:val="28"/>
          <w:szCs w:val="28"/>
        </w:rPr>
        <w:t xml:space="preserve"> PDF"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Save as PDF)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4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ضبط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الإعدادات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lastRenderedPageBreak/>
        <w:t>يُفضّل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اختيار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الحجم</w:t>
      </w:r>
      <w:r w:rsidRPr="00936DE2">
        <w:rPr>
          <w:rFonts w:ascii="Sakkal Majalla" w:hAnsi="Sakkal Majalla" w:cs="Sakkal Majalla"/>
          <w:sz w:val="28"/>
          <w:szCs w:val="28"/>
        </w:rPr>
        <w:t xml:space="preserve"> A4</w:t>
      </w:r>
      <w:r w:rsidRPr="00936DE2">
        <w:rPr>
          <w:rFonts w:ascii="Sakkal Majalla" w:hAnsi="Sakkal Majalla" w:cs="Sakkal Majalla"/>
          <w:sz w:val="28"/>
          <w:szCs w:val="28"/>
          <w:rtl/>
        </w:rPr>
        <w:t>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الاتجاه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أفقي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Landscape)</w:t>
      </w:r>
      <w:r w:rsidRPr="00936DE2">
        <w:rPr>
          <w:rFonts w:ascii="Sakkal Majalla" w:hAnsi="Sakkal Majalla" w:cs="Sakkal Majalla"/>
          <w:sz w:val="28"/>
          <w:szCs w:val="28"/>
          <w:rtl/>
        </w:rPr>
        <w:t>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والهامش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ضيق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>Minimum)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للحصول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أفضل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نتيجة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9.  </w:t>
      </w:r>
      <w:r w:rsidRPr="00936DE2">
        <w:rPr>
          <w:rFonts w:ascii="Sakkal Majalla" w:hAnsi="Sakkal Majalla" w:cs="Sakkal Majalla"/>
          <w:color w:val="048F40"/>
          <w:rtl/>
        </w:rPr>
        <w:t>حساب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المستعمل</w:t>
      </w:r>
      <w:r w:rsidRPr="00936DE2">
        <w:rPr>
          <w:rFonts w:ascii="Sakkal Majalla" w:hAnsi="Sakkal Majalla" w:cs="Sakkal Majalla"/>
          <w:color w:val="048F40"/>
        </w:rPr>
        <w:t xml:space="preserve"> — </w:t>
      </w:r>
      <w:r w:rsidRPr="00936DE2">
        <w:rPr>
          <w:rFonts w:ascii="Sakkal Majalla" w:hAnsi="Sakkal Majalla" w:cs="Sakkal Majalla"/>
          <w:color w:val="048F40"/>
          <w:rtl/>
        </w:rPr>
        <w:t>تغيير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كلمة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المرور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حساب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المستعمل</w:t>
      </w:r>
      <w:r w:rsidRPr="00936DE2">
        <w:rPr>
          <w:rFonts w:ascii="Sakkal Majalla" w:hAnsi="Sakkal Majalla" w:cs="Sakkal Majalla"/>
          <w:sz w:val="28"/>
          <w:szCs w:val="28"/>
        </w:rPr>
        <w:t xml:space="preserve">"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الشريط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العلوي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تحتوي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هذه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جزئين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أ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المعلومات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الشخصية</w:t>
      </w:r>
      <w:r w:rsidR="000A5822">
        <w:rPr>
          <w:rFonts w:ascii="Sakkal Majalla" w:hAnsi="Sakkal Majalla" w:cs="Sakkal Majalla"/>
          <w:color w:val="048F4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للاطلاع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فقط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>)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يظهر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الأيسر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معلوماتك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المسجلة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الاسم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الكامل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بالعربية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الفرنسية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رقم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التسجيل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الرقم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الآلي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الوظيفة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  <w:rtl/>
        </w:rPr>
        <w:t>الدرجة</w:t>
      </w:r>
      <w:r w:rsidRPr="00936DE2">
        <w:rPr>
          <w:rFonts w:ascii="Sakkal Majalla" w:hAnsi="Sakkal Majalla" w:cs="Sakkal Majalla"/>
          <w:sz w:val="28"/>
          <w:szCs w:val="28"/>
        </w:rPr>
        <w:t>)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المكتب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التابع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لك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ب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تغيير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المرور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الجزء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الأيمن،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يمكنك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تغيير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مرورك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1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القديمة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حقل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القديمة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الحالية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2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إدخال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الجديدة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حقل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الجديدة</w:t>
      </w:r>
      <w:r w:rsidRPr="00936DE2">
        <w:rPr>
          <w:rFonts w:ascii="Sakkal Majalla" w:hAnsi="Sakkal Majalla" w:cs="Sakkal Majalla"/>
          <w:sz w:val="28"/>
          <w:szCs w:val="28"/>
        </w:rPr>
        <w:t>"</w:t>
      </w:r>
      <w:r w:rsidRPr="00936DE2">
        <w:rPr>
          <w:rFonts w:ascii="Sakkal Majalla" w:hAnsi="Sakkal Majalla" w:cs="Sakkal Majalla"/>
          <w:sz w:val="28"/>
          <w:szCs w:val="28"/>
          <w:rtl/>
        </w:rPr>
        <w:t>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أدخل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الجديدة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 xml:space="preserve">4 </w:t>
      </w:r>
      <w:r w:rsidRPr="00936DE2">
        <w:rPr>
          <w:rFonts w:ascii="Sakkal Majalla" w:hAnsi="Sakkal Majalla" w:cs="Sakkal Majalla"/>
          <w:sz w:val="28"/>
          <w:szCs w:val="28"/>
          <w:rtl/>
        </w:rPr>
        <w:t>أحرف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الأقل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3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تأكيد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الجديدة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أعد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كتابة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الجديدة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حقل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تأكيد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الجديدة</w:t>
      </w:r>
      <w:r w:rsidRPr="00936DE2">
        <w:rPr>
          <w:rFonts w:ascii="Sakkal Majalla" w:hAnsi="Sakkal Majalla" w:cs="Sakkal Majalla"/>
          <w:sz w:val="28"/>
          <w:szCs w:val="28"/>
        </w:rPr>
        <w:t>".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الخطوة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4  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حفظ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التغيير</w:t>
      </w:r>
    </w:p>
    <w:p w:rsidR="00740908" w:rsidRPr="00936DE2" w:rsidRDefault="001A5DF7" w:rsidP="00936DE2">
      <w:pPr>
        <w:bidi/>
        <w:spacing w:after="120" w:line="360" w:lineRule="auto"/>
        <w:ind w:left="567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"</w:t>
      </w:r>
      <w:r w:rsidRPr="00936DE2">
        <w:rPr>
          <w:rFonts w:ascii="Sakkal Majalla" w:hAnsi="Sakkal Majalla" w:cs="Sakkal Majalla"/>
          <w:sz w:val="28"/>
          <w:szCs w:val="28"/>
          <w:rtl/>
        </w:rPr>
        <w:t>تغيير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". </w:t>
      </w:r>
      <w:r w:rsidRPr="00936DE2">
        <w:rPr>
          <w:rFonts w:ascii="Sakkal Majalla" w:hAnsi="Sakkal Majalla" w:cs="Sakkal Majalla"/>
          <w:sz w:val="28"/>
          <w:szCs w:val="28"/>
          <w:rtl/>
        </w:rPr>
        <w:t>ستظهر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رسالة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نجاح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كانت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جميع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صحيحة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تأ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كد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أن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الجديدة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متطابقة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الحقلين</w:t>
      </w:r>
      <w:r w:rsidR="000A5822">
        <w:rPr>
          <w:rFonts w:ascii="Sakkal Majalla" w:hAnsi="Sakkal Majalla" w:cs="Sakkal Majalla"/>
          <w:b/>
          <w:color w:val="CC6600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الجديدة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والتأكيد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>)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يجب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أن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تحتوي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4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أحرف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CC6600"/>
          <w:sz w:val="28"/>
          <w:szCs w:val="28"/>
          <w:rtl/>
        </w:rPr>
        <w:t>الأقل</w:t>
      </w:r>
      <w:r w:rsidRPr="00936DE2">
        <w:rPr>
          <w:rFonts w:ascii="Sakkal Majalla" w:hAnsi="Sakkal Majalla" w:cs="Sakkal Majalla"/>
          <w:b/>
          <w:color w:val="CC6600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10.  </w:t>
      </w:r>
      <w:r w:rsidRPr="00936DE2">
        <w:rPr>
          <w:rFonts w:ascii="Sakkal Majalla" w:hAnsi="Sakkal Majalla" w:cs="Sakkal Majalla"/>
          <w:color w:val="048F40"/>
          <w:rtl/>
        </w:rPr>
        <w:t>تسجيل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الخروج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لتسجيل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الخروج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التطبيق،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أيقونة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إيقاف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التشغيل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Cambria Math" w:hAnsi="Cambria Math" w:cs="Cambria Math"/>
          <w:sz w:val="28"/>
          <w:szCs w:val="28"/>
        </w:rPr>
        <w:t>⏏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أقصى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يسار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الشريط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العلوي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سيتم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توجيهك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تلقائياً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صفحة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الدخول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ت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سجيل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الخروج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التلقائي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لأسباب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أمنية،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يتم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خروجك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تلقائياً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بعد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ساعتين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 xml:space="preserve">120 </w:t>
      </w:r>
      <w:r w:rsidRPr="00936DE2">
        <w:rPr>
          <w:rFonts w:ascii="Sakkal Majalla" w:hAnsi="Sakkal Majalla" w:cs="Sakkal Majalla"/>
          <w:sz w:val="28"/>
          <w:szCs w:val="28"/>
          <w:rtl/>
        </w:rPr>
        <w:t>دقيقة</w:t>
      </w:r>
      <w:r w:rsidRPr="00936DE2">
        <w:rPr>
          <w:rFonts w:ascii="Sakkal Majalla" w:hAnsi="Sakkal Majalla" w:cs="Sakkal Majalla"/>
          <w:sz w:val="28"/>
          <w:szCs w:val="28"/>
        </w:rPr>
        <w:t>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عدم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النشاط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التوقيت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معتمد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خادم</w:t>
      </w:r>
      <w:r w:rsidRPr="00936DE2">
        <w:rPr>
          <w:rFonts w:ascii="Sakkal Majalla" w:hAnsi="Sakkal Majalla" w:cs="Sakkal Majalla"/>
          <w:sz w:val="28"/>
          <w:szCs w:val="28"/>
        </w:rPr>
        <w:t xml:space="preserve"> Firebase </w:t>
      </w:r>
      <w:r w:rsidRPr="00936DE2">
        <w:rPr>
          <w:rFonts w:ascii="Sakkal Majalla" w:hAnsi="Sakkal Majalla" w:cs="Sakkal Majalla"/>
          <w:sz w:val="28"/>
          <w:szCs w:val="28"/>
          <w:rtl/>
        </w:rPr>
        <w:t>وليس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توقيت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جهازك،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لذلك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يمكن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تغيير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مدة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الجلسة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عبر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تغيير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ساعة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الجهاز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11.  </w:t>
      </w:r>
      <w:r w:rsidRPr="00936DE2">
        <w:rPr>
          <w:rFonts w:ascii="Sakkal Majalla" w:hAnsi="Sakkal Majalla" w:cs="Sakkal Majalla"/>
          <w:color w:val="048F40"/>
          <w:rtl/>
        </w:rPr>
        <w:t>مدة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الجلسة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والأمان</w:t>
      </w: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تتم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إدارة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الجلسات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وفق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السياسة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التالية</w:t>
      </w:r>
      <w:r w:rsidRPr="00936DE2">
        <w:rPr>
          <w:rFonts w:ascii="Sakkal Majalla" w:hAnsi="Sakkal Majalla" w:cs="Sakkal Majalla"/>
          <w:sz w:val="28"/>
          <w:szCs w:val="28"/>
        </w:rPr>
        <w:t>:</w:t>
      </w:r>
    </w:p>
    <w:tbl>
      <w:tblPr>
        <w:tblStyle w:val="Grilleclaire-Accent1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740908" w:rsidRPr="00936DE2" w:rsidTr="0074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432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Cs w:val="0"/>
                <w:sz w:val="28"/>
                <w:szCs w:val="28"/>
                <w:rtl/>
              </w:rPr>
              <w:t>البند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التفاصيل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مدة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الجلسة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120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دقيقة</w:t>
            </w:r>
            <w:r w:rsidR="000A5822">
              <w:rPr>
                <w:rFonts w:ascii="Sakkal Majalla" w:hAnsi="Sakkal Majalla" w:cs="Sakkal Majalla"/>
                <w:sz w:val="28"/>
                <w:szCs w:val="28"/>
              </w:rPr>
              <w:t xml:space="preserve">)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ساعتان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)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المصدر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الزمني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خادم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Firebase</w:t>
            </w:r>
            <w:r w:rsidR="000A5822">
              <w:rPr>
                <w:rFonts w:ascii="Sakkal Majalla" w:hAnsi="Sakkal Majalla" w:cs="Sakkal Majalla"/>
                <w:sz w:val="28"/>
                <w:szCs w:val="28"/>
              </w:rPr>
              <w:t xml:space="preserve">)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وليس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ساعة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جهازك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)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طريقة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الحفظ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تُحفظ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في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localStorage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للمتصفح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التسجيل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التلقائي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يتم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عند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انتهاء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المدة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أو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إغلاق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المتصفح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إعادة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التسجيل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ستحتاج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لإعادة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إدخال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رقم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التسجيل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وكلمة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المرور</w:t>
            </w:r>
          </w:p>
        </w:tc>
      </w:tr>
    </w:tbl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يمكن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لمستخدم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تغيير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ساعة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جهازه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لتمديد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الجلسة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مدة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انتهاء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الجلسة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معتمدة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خادم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 xml:space="preserve"> Firebase </w:t>
      </w:r>
      <w:r w:rsidRPr="00936DE2">
        <w:rPr>
          <w:rFonts w:ascii="Sakkal Majalla" w:hAnsi="Sakkal Majalla" w:cs="Sakkal Majalla"/>
          <w:i/>
          <w:iCs/>
          <w:color w:val="046F30"/>
          <w:sz w:val="28"/>
          <w:szCs w:val="28"/>
          <w:rtl/>
        </w:rPr>
        <w:t>الحقيقي</w:t>
      </w:r>
      <w:r w:rsidRPr="00936DE2">
        <w:rPr>
          <w:rFonts w:ascii="Sakkal Majalla" w:hAnsi="Sakkal Majalla" w:cs="Sakkal Majalla"/>
          <w:i/>
          <w:color w:val="046F30"/>
          <w:sz w:val="28"/>
          <w:szCs w:val="28"/>
        </w:rPr>
        <w:t>.</w:t>
      </w:r>
    </w:p>
    <w:p w:rsidR="00740908" w:rsidRPr="00936DE2" w:rsidRDefault="001A5DF7" w:rsidP="00936DE2">
      <w:pPr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</w:rPr>
        <w:br w:type="page"/>
      </w:r>
    </w:p>
    <w:p w:rsidR="00740908" w:rsidRPr="00936DE2" w:rsidRDefault="001A5DF7" w:rsidP="00936DE2">
      <w:pPr>
        <w:pStyle w:val="Titre1"/>
        <w:bidi/>
        <w:spacing w:line="360" w:lineRule="auto"/>
        <w:jc w:val="both"/>
        <w:rPr>
          <w:rFonts w:ascii="Sakkal Majalla" w:hAnsi="Sakkal Majalla" w:cs="Sakkal Majalla"/>
        </w:rPr>
      </w:pPr>
      <w:r w:rsidRPr="00936DE2">
        <w:rPr>
          <w:rFonts w:ascii="Sakkal Majalla" w:hAnsi="Sakkal Majalla" w:cs="Sakkal Majalla"/>
          <w:color w:val="048F40"/>
        </w:rPr>
        <w:lastRenderedPageBreak/>
        <w:t xml:space="preserve">12.  </w:t>
      </w:r>
      <w:r w:rsidRPr="00936DE2">
        <w:rPr>
          <w:rFonts w:ascii="Sakkal Majalla" w:hAnsi="Sakkal Majalla" w:cs="Sakkal Majalla"/>
          <w:color w:val="048F40"/>
          <w:rtl/>
        </w:rPr>
        <w:t>نصائح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واستكشاف</w:t>
      </w:r>
      <w:r w:rsidRPr="00936DE2">
        <w:rPr>
          <w:rFonts w:ascii="Sakkal Majalla" w:hAnsi="Sakkal Majalla" w:cs="Sakkal Majalla"/>
          <w:color w:val="048F40"/>
        </w:rPr>
        <w:t xml:space="preserve"> </w:t>
      </w:r>
      <w:r w:rsidRPr="00936DE2">
        <w:rPr>
          <w:rFonts w:ascii="Sakkal Majalla" w:hAnsi="Sakkal Majalla" w:cs="Sakkal Majalla"/>
          <w:color w:val="048F40"/>
          <w:rtl/>
        </w:rPr>
        <w:t>الأخطاء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نصائح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مفيدة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الأمان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احرص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تسجيل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الخروج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بعد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الانتهاء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العمل،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خاصة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إذا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كنت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تستخدم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جهازاً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مشتركاً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sz w:val="28"/>
          <w:szCs w:val="28"/>
          <w:rtl/>
        </w:rPr>
        <w:t>احفظ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كلمة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المرور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مكان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آمن</w:t>
      </w:r>
      <w:r w:rsidRPr="00936DE2">
        <w:rPr>
          <w:rFonts w:ascii="Sakkal Majalla" w:hAnsi="Sakkal Majalla" w:cs="Sakkal Majalla"/>
          <w:sz w:val="28"/>
          <w:szCs w:val="28"/>
        </w:rPr>
        <w:t xml:space="preserve">. </w:t>
      </w:r>
      <w:r w:rsidRPr="00936DE2">
        <w:rPr>
          <w:rFonts w:ascii="Sakkal Majalla" w:hAnsi="Sakkal Majalla" w:cs="Sakkal Majalla"/>
          <w:sz w:val="28"/>
          <w:szCs w:val="28"/>
          <w:rtl/>
        </w:rPr>
        <w:t>لا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تشاركها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مع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شخص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المتصفح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استخدم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متصفحاً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محدثاً</w:t>
      </w:r>
      <w:r w:rsidR="000A5822">
        <w:rPr>
          <w:rFonts w:ascii="Sakkal Majalla" w:hAnsi="Sakkal Majalla" w:cs="Sakkal Majalla"/>
          <w:sz w:val="28"/>
          <w:szCs w:val="28"/>
        </w:rPr>
        <w:t xml:space="preserve">) </w:t>
      </w:r>
      <w:r w:rsidRPr="00936DE2">
        <w:rPr>
          <w:rFonts w:ascii="Sakkal Majalla" w:hAnsi="Sakkal Majalla" w:cs="Sakkal Majalla"/>
          <w:sz w:val="28"/>
          <w:szCs w:val="28"/>
        </w:rPr>
        <w:t xml:space="preserve">Chrome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Firefox </w:t>
      </w:r>
      <w:r w:rsidRPr="00936DE2">
        <w:rPr>
          <w:rFonts w:ascii="Sakkal Majalla" w:hAnsi="Sakkal Majalla" w:cs="Sakkal Majalla"/>
          <w:sz w:val="28"/>
          <w:szCs w:val="28"/>
          <w:rtl/>
        </w:rPr>
        <w:t>أو</w:t>
      </w:r>
      <w:r w:rsidRPr="00936DE2">
        <w:rPr>
          <w:rFonts w:ascii="Sakkal Majalla" w:hAnsi="Sakkal Majalla" w:cs="Sakkal Majalla"/>
          <w:sz w:val="28"/>
          <w:szCs w:val="28"/>
        </w:rPr>
        <w:t xml:space="preserve"> Edge)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للحصول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أفضل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تجربة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الإنترنت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تأكد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من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اتصالك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بالإنترنت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قبل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البدء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العمل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البحث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استخدم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التصفيات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والفرز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للعثور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حملة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معينة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بسرعة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في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جدول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الحملات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Listepuces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bCs/>
          <w:sz w:val="28"/>
          <w:szCs w:val="28"/>
          <w:rtl/>
        </w:rPr>
        <w:t>التصدير</w:t>
      </w:r>
      <w:r w:rsidRPr="00936DE2">
        <w:rPr>
          <w:rFonts w:ascii="Sakkal Majalla" w:hAnsi="Sakkal Majalla" w:cs="Sakkal Majalla"/>
          <w:b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sz w:val="28"/>
          <w:szCs w:val="28"/>
          <w:rtl/>
        </w:rPr>
        <w:t>لتصدير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البيانات،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صفّ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النتائج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أولاً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بالتصفية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والفرز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ثم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انقر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على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زر</w:t>
      </w:r>
      <w:r w:rsidRPr="00936DE2">
        <w:rPr>
          <w:rFonts w:ascii="Sakkal Majalla" w:hAnsi="Sakkal Majalla" w:cs="Sakkal Majalla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sz w:val="28"/>
          <w:szCs w:val="28"/>
          <w:rtl/>
        </w:rPr>
        <w:t>التصدير</w:t>
      </w:r>
      <w:r w:rsidRPr="00936DE2">
        <w:rPr>
          <w:rFonts w:ascii="Sakkal Majalla" w:hAnsi="Sakkal Majalla" w:cs="Sakkal Majalla"/>
          <w:sz w:val="28"/>
          <w:szCs w:val="28"/>
        </w:rPr>
        <w:t>.</w:t>
      </w:r>
    </w:p>
    <w:p w:rsidR="00740908" w:rsidRPr="00936DE2" w:rsidRDefault="001A5DF7" w:rsidP="00936DE2">
      <w:pPr>
        <w:pStyle w:val="Titre2"/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المشاكل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المحتملة</w:t>
      </w:r>
      <w:r w:rsidRPr="00936DE2">
        <w:rPr>
          <w:rFonts w:ascii="Sakkal Majalla" w:hAnsi="Sakkal Majalla" w:cs="Sakkal Majalla"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048F40"/>
          <w:sz w:val="28"/>
          <w:szCs w:val="28"/>
          <w:rtl/>
        </w:rPr>
        <w:t>والحلول</w:t>
      </w:r>
    </w:p>
    <w:tbl>
      <w:tblPr>
        <w:tblStyle w:val="Grilleclaire-Accent1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740908" w:rsidRPr="00936DE2" w:rsidTr="0074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4320" w:type="dxa"/>
            <w:textDirection w:val="tbRl"/>
          </w:tcPr>
          <w:p w:rsidR="00740908" w:rsidRPr="00936DE2" w:rsidRDefault="00740908" w:rsidP="00936DE2">
            <w:pPr>
              <w:bidi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Cs w:val="0"/>
                <w:sz w:val="28"/>
                <w:szCs w:val="28"/>
                <w:rtl/>
              </w:rPr>
              <w:t>المشكلة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الحل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أستطيع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تسجيل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الدخول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تأكد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إدخال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رقم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التسجيل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وكلمة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المرور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بشكل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صحيح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.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إذا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استمرت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المشكلة،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تواصل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مع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مسؤول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النظام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.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الزر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يعمل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أو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التطبيق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بطيء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تأكد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اتصالك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بالإنترنت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.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أعد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تحميل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الصفحة</w:t>
            </w:r>
            <w:r w:rsidR="000A5822">
              <w:rPr>
                <w:rFonts w:ascii="Sakkal Majalla" w:hAnsi="Sakkal Majalla" w:cs="Sakkal Majalla"/>
                <w:sz w:val="28"/>
                <w:szCs w:val="28"/>
              </w:rPr>
              <w:t xml:space="preserve">)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اضغط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F5)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.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إذا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استمرت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المشكلة،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أعد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تشغيل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المتصفح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.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ظهرت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رسالة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"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انتهت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الجلسة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"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انتهت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مدة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الجلسة</w:t>
            </w:r>
            <w:r w:rsidR="000A5822">
              <w:rPr>
                <w:rFonts w:ascii="Sakkal Majalla" w:hAnsi="Sakkal Majalla" w:cs="Sakkal Majalla"/>
                <w:sz w:val="28"/>
                <w:szCs w:val="28"/>
              </w:rPr>
              <w:t xml:space="preserve">)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ساعتان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)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.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سجّل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الدخول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مرة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أخرى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.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أرى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الحملات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التي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أضفتها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تأكد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تطبيق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التصفيات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الصحيحة</w:t>
            </w:r>
            <w:r w:rsidR="000A5822">
              <w:rPr>
                <w:rFonts w:ascii="Sakkal Majalla" w:hAnsi="Sakkal Majalla" w:cs="Sakkal Majalla"/>
                <w:sz w:val="28"/>
                <w:szCs w:val="28"/>
              </w:rPr>
              <w:t xml:space="preserve">)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اخ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"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الكل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"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في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جميع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المرشّحات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)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.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أعد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تحميل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الصفحة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.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lastRenderedPageBreak/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أستطيع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فتح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ملف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Excel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تأكد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تثبيت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برنامج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Excel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أو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برنامج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بديل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مثل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LibreOffice Calc.</w:t>
            </w:r>
          </w:p>
        </w:tc>
      </w:tr>
      <w:tr w:rsidR="00740908" w:rsidRPr="00936DE2" w:rsidTr="00740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التاريخ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يظهر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في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حقل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التاريخ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انقر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على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الحقل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لفتح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التقويم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واختر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التاريخ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.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تحاول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كتابة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التاريخ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يدوياً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.</w:t>
            </w:r>
          </w:p>
        </w:tc>
      </w:tr>
      <w:tr w:rsidR="00740908" w:rsidRPr="00936DE2" w:rsidTr="0074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النافذة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لا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تظهر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بشكل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صحيح</w:t>
            </w:r>
          </w:p>
        </w:tc>
        <w:tc>
          <w:tcPr>
            <w:tcW w:w="4320" w:type="dxa"/>
          </w:tcPr>
          <w:p w:rsidR="00740908" w:rsidRPr="00936DE2" w:rsidRDefault="001A5DF7" w:rsidP="00936DE2">
            <w:pPr>
              <w:bidi/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استعرض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المتصفح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باستخدام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Ctrl+Shift+R</w:t>
            </w:r>
            <w:r w:rsidR="000A5822">
              <w:rPr>
                <w:rFonts w:ascii="Sakkal Majalla" w:hAnsi="Sakkal Majalla" w:cs="Sakkal Majalla"/>
                <w:sz w:val="28"/>
                <w:szCs w:val="28"/>
              </w:rPr>
              <w:t xml:space="preserve">)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إعادة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تحميل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قاسية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)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.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تأكد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أن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المتصفح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936DE2">
              <w:rPr>
                <w:rFonts w:ascii="Sakkal Majalla" w:hAnsi="Sakkal Majalla" w:cs="Sakkal Majalla"/>
                <w:sz w:val="28"/>
                <w:szCs w:val="28"/>
                <w:rtl/>
              </w:rPr>
              <w:t>محدّث</w:t>
            </w:r>
            <w:r w:rsidRPr="00936DE2">
              <w:rPr>
                <w:rFonts w:ascii="Sakkal Majalla" w:hAnsi="Sakkal Majalla" w:cs="Sakkal Majalla"/>
                <w:sz w:val="28"/>
                <w:szCs w:val="28"/>
              </w:rPr>
              <w:t>.</w:t>
            </w:r>
          </w:p>
        </w:tc>
      </w:tr>
    </w:tbl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— 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نهاية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b/>
          <w:bCs/>
          <w:color w:val="048F40"/>
          <w:sz w:val="28"/>
          <w:szCs w:val="28"/>
          <w:rtl/>
        </w:rPr>
        <w:t>الدليل</w:t>
      </w:r>
      <w:r w:rsidRPr="00936DE2">
        <w:rPr>
          <w:rFonts w:ascii="Sakkal Majalla" w:hAnsi="Sakkal Majalla" w:cs="Sakkal Majalla"/>
          <w:b/>
          <w:color w:val="048F40"/>
          <w:sz w:val="28"/>
          <w:szCs w:val="28"/>
        </w:rPr>
        <w:t xml:space="preserve">  —</w:t>
      </w:r>
    </w:p>
    <w:p w:rsidR="00740908" w:rsidRPr="00936DE2" w:rsidRDefault="00740908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</w:p>
    <w:p w:rsidR="00740908" w:rsidRPr="00936DE2" w:rsidRDefault="001A5DF7" w:rsidP="00936DE2">
      <w:pPr>
        <w:bidi/>
        <w:spacing w:line="360" w:lineRule="auto"/>
        <w:jc w:val="both"/>
        <w:rPr>
          <w:rFonts w:ascii="Sakkal Majalla" w:hAnsi="Sakkal Majalla" w:cs="Sakkal Majalla"/>
          <w:sz w:val="28"/>
          <w:szCs w:val="28"/>
        </w:rPr>
      </w:pPr>
      <w:r w:rsidRPr="00936DE2">
        <w:rPr>
          <w:rFonts w:ascii="Sakkal Majalla" w:hAnsi="Sakkal Majalla" w:cs="Sakkal Majalla"/>
          <w:color w:val="999999"/>
          <w:sz w:val="28"/>
          <w:szCs w:val="28"/>
          <w:rtl/>
        </w:rPr>
        <w:t>تصميم</w:t>
      </w:r>
      <w:r w:rsidRPr="00936DE2">
        <w:rPr>
          <w:rFonts w:ascii="Sakkal Majalla" w:hAnsi="Sakkal Majalla" w:cs="Sakkal Majalla"/>
          <w:color w:val="999999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999999"/>
          <w:sz w:val="28"/>
          <w:szCs w:val="28"/>
          <w:rtl/>
        </w:rPr>
        <w:t>وتطوير</w:t>
      </w:r>
      <w:r w:rsidRPr="00936DE2">
        <w:rPr>
          <w:rFonts w:ascii="Sakkal Majalla" w:hAnsi="Sakkal Majalla" w:cs="Sakkal Majalla"/>
          <w:color w:val="999999"/>
          <w:sz w:val="28"/>
          <w:szCs w:val="28"/>
        </w:rPr>
        <w:t xml:space="preserve">: </w:t>
      </w:r>
      <w:r w:rsidRPr="00936DE2">
        <w:rPr>
          <w:rFonts w:ascii="Sakkal Majalla" w:hAnsi="Sakkal Majalla" w:cs="Sakkal Majalla"/>
          <w:color w:val="999999"/>
          <w:sz w:val="28"/>
          <w:szCs w:val="28"/>
          <w:rtl/>
        </w:rPr>
        <w:t>إدارة</w:t>
      </w:r>
      <w:r w:rsidRPr="00936DE2">
        <w:rPr>
          <w:rFonts w:ascii="Sakkal Majalla" w:hAnsi="Sakkal Majalla" w:cs="Sakkal Majalla"/>
          <w:color w:val="999999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999999"/>
          <w:sz w:val="28"/>
          <w:szCs w:val="28"/>
          <w:rtl/>
        </w:rPr>
        <w:t>المراقبة</w:t>
      </w:r>
      <w:r w:rsidRPr="00936DE2">
        <w:rPr>
          <w:rFonts w:ascii="Sakkal Majalla" w:hAnsi="Sakkal Majalla" w:cs="Sakkal Majalla"/>
          <w:color w:val="999999"/>
          <w:sz w:val="28"/>
          <w:szCs w:val="28"/>
        </w:rPr>
        <w:t xml:space="preserve"> — </w:t>
      </w:r>
      <w:r w:rsidRPr="00936DE2">
        <w:rPr>
          <w:rFonts w:ascii="Sakkal Majalla" w:hAnsi="Sakkal Majalla" w:cs="Sakkal Majalla"/>
          <w:color w:val="999999"/>
          <w:sz w:val="28"/>
          <w:szCs w:val="28"/>
          <w:rtl/>
        </w:rPr>
        <w:t>أحمد</w:t>
      </w:r>
      <w:r w:rsidRPr="00936DE2">
        <w:rPr>
          <w:rFonts w:ascii="Sakkal Majalla" w:hAnsi="Sakkal Majalla" w:cs="Sakkal Majalla"/>
          <w:color w:val="999999"/>
          <w:sz w:val="28"/>
          <w:szCs w:val="28"/>
        </w:rPr>
        <w:t xml:space="preserve"> </w:t>
      </w:r>
      <w:r w:rsidRPr="00936DE2">
        <w:rPr>
          <w:rFonts w:ascii="Sakkal Majalla" w:hAnsi="Sakkal Majalla" w:cs="Sakkal Majalla"/>
          <w:color w:val="999999"/>
          <w:sz w:val="28"/>
          <w:szCs w:val="28"/>
          <w:rtl/>
        </w:rPr>
        <w:t>الزكراوي</w:t>
      </w:r>
    </w:p>
    <w:sectPr w:rsidR="00740908" w:rsidRPr="00936DE2" w:rsidSect="00CD20B6">
      <w:footerReference w:type="default" r:id="rId8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DF7" w:rsidRDefault="001A5DF7" w:rsidP="00CD20B6">
      <w:pPr>
        <w:spacing w:after="0" w:line="240" w:lineRule="auto"/>
      </w:pPr>
      <w:r>
        <w:separator/>
      </w:r>
    </w:p>
  </w:endnote>
  <w:endnote w:type="continuationSeparator" w:id="0">
    <w:p w:rsidR="001A5DF7" w:rsidRDefault="001A5DF7" w:rsidP="00CD2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9864549"/>
      <w:docPartObj>
        <w:docPartGallery w:val="Page Numbers (Bottom of Page)"/>
        <w:docPartUnique/>
      </w:docPartObj>
    </w:sdtPr>
    <w:sdtContent>
      <w:p w:rsidR="00CD20B6" w:rsidRDefault="00CD20B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8E2" w:rsidRPr="007E38E2">
          <w:rPr>
            <w:noProof/>
            <w:lang w:val="fr-FR"/>
          </w:rPr>
          <w:t>5</w:t>
        </w:r>
        <w:r>
          <w:fldChar w:fldCharType="end"/>
        </w:r>
      </w:p>
    </w:sdtContent>
  </w:sdt>
  <w:p w:rsidR="00CD20B6" w:rsidRDefault="00CD20B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DF7" w:rsidRDefault="001A5DF7" w:rsidP="00CD20B6">
      <w:pPr>
        <w:spacing w:after="0" w:line="240" w:lineRule="auto"/>
      </w:pPr>
      <w:r>
        <w:separator/>
      </w:r>
    </w:p>
  </w:footnote>
  <w:footnote w:type="continuationSeparator" w:id="0">
    <w:p w:rsidR="001A5DF7" w:rsidRDefault="001A5DF7" w:rsidP="00CD2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845F8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25DB4"/>
    <w:multiLevelType w:val="hybridMultilevel"/>
    <w:tmpl w:val="E62848CA"/>
    <w:lvl w:ilvl="0" w:tplc="C5C0129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5822"/>
    <w:rsid w:val="0010136D"/>
    <w:rsid w:val="0015074B"/>
    <w:rsid w:val="001A5DF7"/>
    <w:rsid w:val="0029639D"/>
    <w:rsid w:val="00326F90"/>
    <w:rsid w:val="00512411"/>
    <w:rsid w:val="005B3C3A"/>
    <w:rsid w:val="005D51E4"/>
    <w:rsid w:val="00740908"/>
    <w:rsid w:val="007E38E2"/>
    <w:rsid w:val="00936DE2"/>
    <w:rsid w:val="00AA1D8D"/>
    <w:rsid w:val="00B47730"/>
    <w:rsid w:val="00CB0664"/>
    <w:rsid w:val="00CD20B6"/>
    <w:rsid w:val="00FA0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026F8"/>
  <w14:defaultImageDpi w14:val="300"/>
  <w15:docId w15:val="{F90360AC-5BB7-4BDE-BC25-BEE50D09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840ED8-C1A1-4C6A-8A43-EB6994249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23</Pages>
  <Words>1742</Words>
  <Characters>9586</Characters>
  <Application>Microsoft Office Word</Application>
  <DocSecurity>0</DocSecurity>
  <Lines>79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Administrateur</cp:lastModifiedBy>
  <cp:revision>10</cp:revision>
  <dcterms:created xsi:type="dcterms:W3CDTF">2013-12-23T23:15:00Z</dcterms:created>
  <dcterms:modified xsi:type="dcterms:W3CDTF">2026-07-31T07:32:00Z</dcterms:modified>
  <cp:category/>
</cp:coreProperties>
</file>